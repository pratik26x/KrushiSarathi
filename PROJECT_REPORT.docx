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4BB3" w14:textId="77777777" w:rsidR="00367A2C" w:rsidRDefault="00773714">
      <w:pPr>
        <w:pStyle w:val="Heading1"/>
      </w:pPr>
      <w:r>
        <w:t>Farm Solutions — Technical Project Report</w:t>
      </w:r>
    </w:p>
    <w:p w14:paraId="61D6F4B5" w14:textId="77777777" w:rsidR="00367A2C" w:rsidRDefault="00773714">
      <w:pPr>
        <w:pStyle w:val="Heading2"/>
      </w:pPr>
      <w:r>
        <w:t>Web Platform for Farmer Financial Inclusion, Soil Testing, and AI-Based Crop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7CCC3EDC" w14:textId="77777777">
        <w:tc>
          <w:tcPr>
            <w:tcW w:w="4320" w:type="dxa"/>
          </w:tcPr>
          <w:p w14:paraId="0E76A610" w14:textId="77777777" w:rsidR="00367A2C" w:rsidRDefault="00773714">
            <w:r>
              <w:t>Field</w:t>
            </w:r>
          </w:p>
        </w:tc>
        <w:tc>
          <w:tcPr>
            <w:tcW w:w="4320" w:type="dxa"/>
          </w:tcPr>
          <w:p w14:paraId="78CD7346" w14:textId="77777777" w:rsidR="00367A2C" w:rsidRDefault="00773714">
            <w:r>
              <w:t>Detail</w:t>
            </w:r>
          </w:p>
        </w:tc>
      </w:tr>
      <w:tr w:rsidR="00367A2C" w14:paraId="63EAB6CD" w14:textId="77777777">
        <w:tc>
          <w:tcPr>
            <w:tcW w:w="4320" w:type="dxa"/>
          </w:tcPr>
          <w:p w14:paraId="429476A2" w14:textId="77777777" w:rsidR="00367A2C" w:rsidRDefault="00773714">
            <w:r>
              <w:rPr>
                <w:b/>
              </w:rPr>
              <w:t>Project title</w:t>
            </w:r>
          </w:p>
        </w:tc>
        <w:tc>
          <w:tcPr>
            <w:tcW w:w="4320" w:type="dxa"/>
          </w:tcPr>
          <w:p w14:paraId="5497F04E" w14:textId="77777777" w:rsidR="00367A2C" w:rsidRDefault="00773714">
            <w:r>
              <w:t>Farm Solutions</w:t>
            </w:r>
          </w:p>
        </w:tc>
      </w:tr>
      <w:tr w:rsidR="00367A2C" w14:paraId="25E2ED5B" w14:textId="77777777">
        <w:tc>
          <w:tcPr>
            <w:tcW w:w="4320" w:type="dxa"/>
          </w:tcPr>
          <w:p w14:paraId="3E73C7D7" w14:textId="77777777" w:rsidR="00367A2C" w:rsidRDefault="00773714">
            <w:r>
              <w:rPr>
                <w:b/>
              </w:rPr>
              <w:t>Domain</w:t>
            </w:r>
          </w:p>
        </w:tc>
        <w:tc>
          <w:tcPr>
            <w:tcW w:w="4320" w:type="dxa"/>
          </w:tcPr>
          <w:p w14:paraId="7AC6561F" w14:textId="77777777" w:rsidR="00367A2C" w:rsidRDefault="00773714">
            <w:r>
              <w:t>Agriculture, financial inclusion, Human–Computer Interaction (HCI)</w:t>
            </w:r>
          </w:p>
        </w:tc>
      </w:tr>
      <w:tr w:rsidR="00367A2C" w14:paraId="06056996" w14:textId="77777777">
        <w:tc>
          <w:tcPr>
            <w:tcW w:w="4320" w:type="dxa"/>
          </w:tcPr>
          <w:p w14:paraId="0DB88CE9" w14:textId="77777777" w:rsidR="00367A2C" w:rsidRDefault="00773714">
            <w:r>
              <w:rPr>
                <w:b/>
              </w:rPr>
              <w:t>Implementation stack</w:t>
            </w:r>
          </w:p>
        </w:tc>
        <w:tc>
          <w:tcPr>
            <w:tcW w:w="4320" w:type="dxa"/>
          </w:tcPr>
          <w:p w14:paraId="7C0279BE" w14:textId="77777777" w:rsidR="00367A2C" w:rsidRDefault="00773714">
            <w:r>
              <w:t>Python 3, Flask, Jinja2, MySQL, scikit-learn, HTML5, CSS3, JavaScript</w:t>
            </w:r>
          </w:p>
        </w:tc>
      </w:tr>
      <w:tr w:rsidR="00367A2C" w14:paraId="65FEB00D" w14:textId="77777777">
        <w:tc>
          <w:tcPr>
            <w:tcW w:w="4320" w:type="dxa"/>
          </w:tcPr>
          <w:p w14:paraId="18B040D7" w14:textId="77777777" w:rsidR="00367A2C" w:rsidRDefault="00773714">
            <w:r>
              <w:rPr>
                <w:b/>
              </w:rPr>
              <w:t>Document version</w:t>
            </w:r>
          </w:p>
        </w:tc>
        <w:tc>
          <w:tcPr>
            <w:tcW w:w="4320" w:type="dxa"/>
          </w:tcPr>
          <w:p w14:paraId="3CB42510" w14:textId="77777777" w:rsidR="00367A2C" w:rsidRDefault="00773714">
            <w:r>
              <w:t>2.0 (detailed)</w:t>
            </w:r>
          </w:p>
        </w:tc>
      </w:tr>
      <w:tr w:rsidR="00367A2C" w14:paraId="216BA551" w14:textId="77777777">
        <w:tc>
          <w:tcPr>
            <w:tcW w:w="4320" w:type="dxa"/>
          </w:tcPr>
          <w:p w14:paraId="76B4C95F" w14:textId="77777777" w:rsidR="00367A2C" w:rsidRDefault="00773714">
            <w:r>
              <w:rPr>
                <w:b/>
              </w:rPr>
              <w:t>Companion docs</w:t>
            </w:r>
          </w:p>
        </w:tc>
        <w:tc>
          <w:tcPr>
            <w:tcW w:w="4320" w:type="dxa"/>
          </w:tcPr>
          <w:p w14:paraId="109E3BDF" w14:textId="77777777" w:rsidR="00367A2C" w:rsidRDefault="00773714">
            <w:r>
              <w:rPr>
                <w:rFonts w:ascii="Consolas" w:hAnsi="Consolas"/>
                <w:sz w:val="18"/>
              </w:rPr>
              <w:t>FRONTEND.md</w:t>
            </w:r>
            <w:r>
              <w:t xml:space="preserve"> (UI/animation), </w:t>
            </w:r>
            <w:r>
              <w:rPr>
                <w:rFonts w:ascii="Consolas" w:hAnsi="Consolas"/>
                <w:sz w:val="18"/>
              </w:rPr>
              <w:t>train_crop_model.py</w:t>
            </w:r>
            <w:r>
              <w:t xml:space="preserve"> (ML pipeline)</w:t>
            </w:r>
          </w:p>
        </w:tc>
      </w:tr>
    </w:tbl>
    <w:p w14:paraId="39B1DCF5" w14:textId="77777777" w:rsidR="00367A2C" w:rsidRDefault="00773714">
      <w:pPr>
        <w:pStyle w:val="Heading1"/>
      </w:pPr>
      <w:r>
        <w:t>Chapter 1 Introduction</w:t>
      </w:r>
    </w:p>
    <w:p w14:paraId="7776763F" w14:textId="77777777" w:rsidR="00367A2C" w:rsidRDefault="00773714">
      <w:pPr>
        <w:pStyle w:val="Heading2"/>
      </w:pPr>
      <w:r>
        <w:t>1.1 Problem Statement</w:t>
      </w:r>
    </w:p>
    <w:p w14:paraId="16A34786" w14:textId="77777777" w:rsidR="00367A2C" w:rsidRDefault="00773714">
      <w:pPr>
        <w:pStyle w:val="Heading3"/>
      </w:pPr>
      <w:r>
        <w:t>1.1.1 Background and context</w:t>
      </w:r>
    </w:p>
    <w:p w14:paraId="10FBA43E" w14:textId="77777777" w:rsidR="00367A2C" w:rsidRDefault="00773714">
      <w:r>
        <w:t xml:space="preserve">Agriculture remains a cornerstone of rural economies. Farmers must repeatedly make decisions that depend on </w:t>
      </w:r>
      <w:r>
        <w:rPr>
          <w:b/>
        </w:rPr>
        <w:t>soil condition</w:t>
      </w:r>
      <w:r>
        <w:t xml:space="preserve">, </w:t>
      </w:r>
      <w:r>
        <w:rPr>
          <w:b/>
        </w:rPr>
        <w:t>weather</w:t>
      </w:r>
      <w:r>
        <w:t xml:space="preserve">, </w:t>
      </w:r>
      <w:r>
        <w:rPr>
          <w:b/>
        </w:rPr>
        <w:t>market-linked crop choice</w:t>
      </w:r>
      <w:r>
        <w:t xml:space="preserve">, and access to </w:t>
      </w:r>
      <w:r>
        <w:rPr>
          <w:b/>
        </w:rPr>
        <w:t>credit and government programs</w:t>
      </w:r>
      <w:r>
        <w:t xml:space="preserve">. In practice, information arrives through </w:t>
      </w:r>
      <w:r>
        <w:rPr>
          <w:b/>
        </w:rPr>
        <w:t>disjoint channels</w:t>
      </w:r>
      <w:r>
        <w:t xml:space="preserve">: extension workers, word of mouth, printed notices, mobile messages, and generic websites. Digital literacy and connectivity vary widely, so interfaces must be </w:t>
      </w:r>
      <w:r>
        <w:rPr>
          <w:b/>
        </w:rPr>
        <w:t>simple</w:t>
      </w:r>
      <w:r>
        <w:t xml:space="preserve">, </w:t>
      </w:r>
      <w:r>
        <w:rPr>
          <w:b/>
        </w:rPr>
        <w:t>scannable</w:t>
      </w:r>
      <w:r>
        <w:t xml:space="preserve">, and </w:t>
      </w:r>
      <w:r>
        <w:rPr>
          <w:b/>
        </w:rPr>
        <w:t>task-oriented</w:t>
      </w:r>
      <w:r>
        <w:t>—core concerns of Human–Computer Interaction (HCI).</w:t>
      </w:r>
    </w:p>
    <w:p w14:paraId="20D899B8" w14:textId="77777777" w:rsidR="00367A2C" w:rsidRDefault="00773714">
      <w:r>
        <w:rPr>
          <w:b/>
        </w:rPr>
        <w:t>Financial inclusion</w:t>
      </w:r>
      <w:r>
        <w:t xml:space="preserve"> in this context means helping users </w:t>
      </w:r>
      <w:r>
        <w:rPr>
          <w:b/>
        </w:rPr>
        <w:t>discover</w:t>
      </w:r>
      <w:r>
        <w:t xml:space="preserve"> loans, savings concepts, and government </w:t>
      </w:r>
      <w:r>
        <w:rPr>
          <w:b/>
        </w:rPr>
        <w:t>schemes</w:t>
      </w:r>
      <w:r>
        <w:t xml:space="preserve"> relevant to farming, even when the prototype does not connect to live banking APIs. </w:t>
      </w:r>
      <w:r>
        <w:rPr>
          <w:b/>
        </w:rPr>
        <w:t>Agronomic support</w:t>
      </w:r>
      <w:r>
        <w:t xml:space="preserve"> includes raising awareness of </w:t>
      </w:r>
      <w:r>
        <w:rPr>
          <w:b/>
        </w:rPr>
        <w:t>soil testing</w:t>
      </w:r>
      <w:r>
        <w:t xml:space="preserve"> and offering a </w:t>
      </w:r>
      <w:r>
        <w:rPr>
          <w:b/>
        </w:rPr>
        <w:t>structured path</w:t>
      </w:r>
      <w:r>
        <w:t xml:space="preserve"> (information → find lab → book appointment) plus </w:t>
      </w:r>
      <w:r>
        <w:rPr>
          <w:b/>
        </w:rPr>
        <w:t>algorithmic crop suggestions</w:t>
      </w:r>
      <w:r>
        <w:t xml:space="preserve"> from measurable inputs.</w:t>
      </w:r>
    </w:p>
    <w:p w14:paraId="308DEE5A" w14:textId="77777777" w:rsidR="00367A2C" w:rsidRDefault="00773714">
      <w:pPr>
        <w:pStyle w:val="Heading3"/>
      </w:pPr>
      <w:r>
        <w:t>1.1.2 Core problems addressed</w:t>
      </w:r>
    </w:p>
    <w:p w14:paraId="4FFDC99D" w14:textId="77777777" w:rsidR="00367A2C" w:rsidRDefault="00773714">
      <w:pPr>
        <w:pStyle w:val="ListNumber"/>
      </w:pPr>
      <w:r>
        <w:rPr>
          <w:b/>
        </w:rPr>
        <w:t>Fragmentation:</w:t>
      </w:r>
      <w:r>
        <w:t xml:space="preserve"> Financial and agronomic information is not presented in one </w:t>
      </w:r>
      <w:r>
        <w:rPr>
          <w:b/>
        </w:rPr>
        <w:t>coherent</w:t>
      </w:r>
      <w:r>
        <w:t xml:space="preserve"> navigation model (single home with clear sections: About, Facilities, Finance, Contact).</w:t>
      </w:r>
    </w:p>
    <w:p w14:paraId="562C5A7C" w14:textId="77777777" w:rsidR="00367A2C" w:rsidRDefault="00773714">
      <w:pPr>
        <w:pStyle w:val="ListNumber"/>
      </w:pPr>
      <w:r>
        <w:rPr>
          <w:b/>
        </w:rPr>
        <w:t>Lack of personalization for actions:</w:t>
      </w:r>
      <w:r>
        <w:t xml:space="preserve"> Booking a soil-test appointment should be tied to an </w:t>
      </w:r>
      <w:r>
        <w:rPr>
          <w:b/>
        </w:rPr>
        <w:t>identity</w:t>
      </w:r>
      <w:r>
        <w:t xml:space="preserve"> (session/user id) so records are auditable and user-specific.</w:t>
      </w:r>
    </w:p>
    <w:p w14:paraId="7E9827B3" w14:textId="77777777" w:rsidR="00367A2C" w:rsidRDefault="00773714">
      <w:pPr>
        <w:pStyle w:val="ListNumber"/>
      </w:pPr>
      <w:r>
        <w:rPr>
          <w:b/>
        </w:rPr>
        <w:t>Opaque crop choice:</w:t>
      </w:r>
      <w:r>
        <w:t xml:space="preserve"> Farmers may not know which crop fits </w:t>
      </w:r>
      <w:r>
        <w:rPr>
          <w:b/>
        </w:rPr>
        <w:t>current N–P–K, pH, humidity, temperature, and rainfall</w:t>
      </w:r>
      <w:r>
        <w:t xml:space="preserve"> patterns; a </w:t>
      </w:r>
      <w:r>
        <w:rPr>
          <w:b/>
        </w:rPr>
        <w:t>data-driven</w:t>
      </w:r>
      <w:r>
        <w:t xml:space="preserve"> suggestion can support planning (with the caveat that real agronomy needs local expertise).</w:t>
      </w:r>
    </w:p>
    <w:p w14:paraId="2E380A5F" w14:textId="77777777" w:rsidR="00367A2C" w:rsidRDefault="00773714">
      <w:pPr>
        <w:pStyle w:val="ListNumber"/>
      </w:pPr>
      <w:r>
        <w:rPr>
          <w:b/>
        </w:rPr>
        <w:lastRenderedPageBreak/>
        <w:t>HCI gap:</w:t>
      </w:r>
      <w:r>
        <w:t xml:space="preserve"> Many agricultural portals are </w:t>
      </w:r>
      <w:r>
        <w:rPr>
          <w:b/>
        </w:rPr>
        <w:t>text-heavy</w:t>
      </w:r>
      <w:r>
        <w:t xml:space="preserve"> or </w:t>
      </w:r>
      <w:r>
        <w:rPr>
          <w:b/>
        </w:rPr>
        <w:t>admin-centric</w:t>
      </w:r>
      <w:r>
        <w:t xml:space="preserve">; this project emphasizes </w:t>
      </w:r>
      <w:r>
        <w:rPr>
          <w:b/>
        </w:rPr>
        <w:t>visual hierarchy</w:t>
      </w:r>
      <w:r>
        <w:t xml:space="preserve">, </w:t>
      </w:r>
      <w:r>
        <w:rPr>
          <w:b/>
        </w:rPr>
        <w:t>cards</w:t>
      </w:r>
      <w:r>
        <w:t xml:space="preserve">, </w:t>
      </w:r>
      <w:r>
        <w:rPr>
          <w:b/>
        </w:rPr>
        <w:t>animations</w:t>
      </w:r>
      <w:r>
        <w:t xml:space="preserve">, and </w:t>
      </w:r>
      <w:r>
        <w:rPr>
          <w:b/>
        </w:rPr>
        <w:t>progressive disclosure</w:t>
      </w:r>
      <w:r>
        <w:t xml:space="preserve"> appropriate to a course or demonstration setting.</w:t>
      </w:r>
    </w:p>
    <w:p w14:paraId="36F29A3B" w14:textId="77777777" w:rsidR="00367A2C" w:rsidRDefault="00773714">
      <w:pPr>
        <w:pStyle w:val="Heading3"/>
      </w:pPr>
      <w:r>
        <w:t>1.1.3 Problem statement (concise)</w:t>
      </w:r>
    </w:p>
    <w:p w14:paraId="14139A5C" w14:textId="77777777" w:rsidR="00367A2C" w:rsidRDefault="00773714">
      <w:r>
        <w:t xml:space="preserve">The project addresses the need for a </w:t>
      </w:r>
      <w:r>
        <w:rPr>
          <w:b/>
        </w:rPr>
        <w:t>unified, user-facing web application</w:t>
      </w:r>
      <w:r>
        <w:t>—“</w:t>
      </w:r>
      <w:r>
        <w:rPr>
          <w:b/>
        </w:rPr>
        <w:t>Farm Solutions</w:t>
      </w:r>
      <w:r>
        <w:t xml:space="preserve">”—that combines (a) </w:t>
      </w:r>
      <w:r>
        <w:rPr>
          <w:b/>
        </w:rPr>
        <w:t>information and navigation</w:t>
      </w:r>
      <w:r>
        <w:t xml:space="preserve"> for financial assistance themes, (b) </w:t>
      </w:r>
      <w:r>
        <w:rPr>
          <w:b/>
        </w:rPr>
        <w:t>soil testing</w:t>
      </w:r>
      <w:r>
        <w:t xml:space="preserve"> content and </w:t>
      </w:r>
      <w:r>
        <w:rPr>
          <w:b/>
        </w:rPr>
        <w:t>lab search</w:t>
      </w:r>
      <w:r>
        <w:t xml:space="preserve"> with </w:t>
      </w:r>
      <w:r>
        <w:rPr>
          <w:b/>
        </w:rPr>
        <w:t>database-backed appointment booking</w:t>
      </w:r>
      <w:r>
        <w:t xml:space="preserve"> for registered users, and (c) </w:t>
      </w:r>
      <w:r>
        <w:rPr>
          <w:b/>
        </w:rPr>
        <w:t>machine-learning-based crop recommendation</w:t>
      </w:r>
      <w:r>
        <w:t xml:space="preserve"> from soil and climate parameters, implemented with </w:t>
      </w:r>
      <w:r>
        <w:rPr>
          <w:b/>
        </w:rPr>
        <w:t>Flask</w:t>
      </w:r>
      <w:r>
        <w:t xml:space="preserve">, </w:t>
      </w:r>
      <w:r>
        <w:rPr>
          <w:b/>
        </w:rPr>
        <w:t>MySQL</w:t>
      </w:r>
      <w:r>
        <w:t xml:space="preserve">, and a </w:t>
      </w:r>
      <w:r>
        <w:rPr>
          <w:b/>
        </w:rPr>
        <w:t>Random Forest</w:t>
      </w:r>
      <w:r>
        <w:t xml:space="preserve"> model trained on </w:t>
      </w:r>
      <w:r>
        <w:rPr>
          <w:rFonts w:ascii="Consolas" w:hAnsi="Consolas"/>
          <w:sz w:val="18"/>
        </w:rPr>
        <w:t>Crop_data.csv</w:t>
      </w:r>
      <w:r>
        <w:t>.</w:t>
      </w:r>
    </w:p>
    <w:p w14:paraId="4F15757E" w14:textId="77777777" w:rsidR="00367A2C" w:rsidRDefault="00773714">
      <w:pPr>
        <w:pStyle w:val="Heading3"/>
      </w:pPr>
      <w:r>
        <w:t>1.1.4 Stakeholders (typical)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7209A7EF" w14:textId="77777777">
        <w:tc>
          <w:tcPr>
            <w:tcW w:w="4320" w:type="dxa"/>
          </w:tcPr>
          <w:p w14:paraId="054933DA" w14:textId="77777777" w:rsidR="00367A2C" w:rsidRDefault="00773714">
            <w:r>
              <w:t>Stakeholder</w:t>
            </w:r>
          </w:p>
        </w:tc>
        <w:tc>
          <w:tcPr>
            <w:tcW w:w="4320" w:type="dxa"/>
          </w:tcPr>
          <w:p w14:paraId="6456D3D6" w14:textId="77777777" w:rsidR="00367A2C" w:rsidRDefault="00773714">
            <w:r>
              <w:t>Interest</w:t>
            </w:r>
          </w:p>
        </w:tc>
      </w:tr>
      <w:tr w:rsidR="00367A2C" w14:paraId="03A8AA40" w14:textId="77777777">
        <w:tc>
          <w:tcPr>
            <w:tcW w:w="4320" w:type="dxa"/>
          </w:tcPr>
          <w:p w14:paraId="777C6AF1" w14:textId="77777777" w:rsidR="00367A2C" w:rsidRDefault="00773714">
            <w:r>
              <w:rPr>
                <w:b/>
              </w:rPr>
              <w:t>Farmers / end users</w:t>
            </w:r>
          </w:p>
        </w:tc>
        <w:tc>
          <w:tcPr>
            <w:tcW w:w="4320" w:type="dxa"/>
          </w:tcPr>
          <w:p w14:paraId="7B1F87C6" w14:textId="77777777" w:rsidR="00367A2C" w:rsidRDefault="00773714">
            <w:r>
              <w:t>Easy navigation, trust cues, clear forms, understandable outputs.</w:t>
            </w:r>
          </w:p>
        </w:tc>
      </w:tr>
      <w:tr w:rsidR="00367A2C" w14:paraId="7791E66D" w14:textId="77777777">
        <w:tc>
          <w:tcPr>
            <w:tcW w:w="4320" w:type="dxa"/>
          </w:tcPr>
          <w:p w14:paraId="7897FB57" w14:textId="77777777" w:rsidR="00367A2C" w:rsidRDefault="00773714">
            <w:r>
              <w:rPr>
                <w:b/>
              </w:rPr>
              <w:t>Students / developers</w:t>
            </w:r>
          </w:p>
        </w:tc>
        <w:tc>
          <w:tcPr>
            <w:tcW w:w="4320" w:type="dxa"/>
          </w:tcPr>
          <w:p w14:paraId="79922B3E" w14:textId="77777777" w:rsidR="00367A2C" w:rsidRDefault="00773714">
            <w:r>
              <w:t>Learnable codebase, reproducible model training.</w:t>
            </w:r>
          </w:p>
        </w:tc>
      </w:tr>
      <w:tr w:rsidR="00367A2C" w14:paraId="64199D12" w14:textId="77777777">
        <w:tc>
          <w:tcPr>
            <w:tcW w:w="4320" w:type="dxa"/>
          </w:tcPr>
          <w:p w14:paraId="3341DC02" w14:textId="77777777" w:rsidR="00367A2C" w:rsidRDefault="00773714">
            <w:r>
              <w:rPr>
                <w:b/>
              </w:rPr>
              <w:t>Instructors / evaluators</w:t>
            </w:r>
          </w:p>
        </w:tc>
        <w:tc>
          <w:tcPr>
            <w:tcW w:w="4320" w:type="dxa"/>
          </w:tcPr>
          <w:p w14:paraId="00A20EAC" w14:textId="77777777" w:rsidR="00367A2C" w:rsidRDefault="00773714">
            <w:r>
              <w:t>Clear documentation, testability, HCI justification.</w:t>
            </w:r>
          </w:p>
        </w:tc>
      </w:tr>
      <w:tr w:rsidR="00367A2C" w14:paraId="35C9DB1A" w14:textId="77777777">
        <w:tc>
          <w:tcPr>
            <w:tcW w:w="4320" w:type="dxa"/>
          </w:tcPr>
          <w:p w14:paraId="45ABAB68" w14:textId="77777777" w:rsidR="00367A2C" w:rsidRDefault="00773714">
            <w:r>
              <w:rPr>
                <w:b/>
              </w:rPr>
              <w:t>Future maintainers</w:t>
            </w:r>
          </w:p>
        </w:tc>
        <w:tc>
          <w:tcPr>
            <w:tcW w:w="4320" w:type="dxa"/>
          </w:tcPr>
          <w:p w14:paraId="65DBA15A" w14:textId="77777777" w:rsidR="00367A2C" w:rsidRDefault="00773714">
            <w:r>
              <w:t>Separation of concerns, scripts for retraining, schema documentation.</w:t>
            </w:r>
          </w:p>
        </w:tc>
      </w:tr>
    </w:tbl>
    <w:p w14:paraId="1BE75362" w14:textId="77777777" w:rsidR="00367A2C" w:rsidRDefault="00773714">
      <w:pPr>
        <w:pStyle w:val="Heading2"/>
      </w:pPr>
      <w:r>
        <w:t>1.2 Objectives</w:t>
      </w:r>
    </w:p>
    <w:p w14:paraId="14768F66" w14:textId="77777777" w:rsidR="00367A2C" w:rsidRDefault="00773714">
      <w:pPr>
        <w:pStyle w:val="Heading3"/>
      </w:pPr>
      <w:r>
        <w:t>1.2.1 General objectives</w:t>
      </w:r>
    </w:p>
    <w:p w14:paraId="236809C2" w14:textId="77777777" w:rsidR="00367A2C" w:rsidRDefault="00773714">
      <w:pPr>
        <w:pStyle w:val="ListBullet"/>
      </w:pPr>
      <w:r>
        <w:rPr>
          <w:b/>
        </w:rPr>
        <w:t>G1:</w:t>
      </w:r>
      <w:r>
        <w:t xml:space="preserve"> Design an information architecture that maps </w:t>
      </w:r>
      <w:r>
        <w:rPr>
          <w:b/>
        </w:rPr>
        <w:t>user goals</w:t>
      </w:r>
      <w:r>
        <w:t xml:space="preserve"> (learn, explore, recommend, book) to </w:t>
      </w:r>
      <w:r>
        <w:rPr>
          <w:b/>
        </w:rPr>
        <w:t>pages and flows</w:t>
      </w:r>
      <w:r>
        <w:t>.</w:t>
      </w:r>
    </w:p>
    <w:p w14:paraId="694B18D0" w14:textId="77777777" w:rsidR="00367A2C" w:rsidRDefault="00773714">
      <w:pPr>
        <w:pStyle w:val="ListBullet"/>
      </w:pPr>
      <w:r>
        <w:rPr>
          <w:b/>
        </w:rPr>
        <w:t>G2:</w:t>
      </w:r>
      <w:r>
        <w:t xml:space="preserve"> Implement a </w:t>
      </w:r>
      <w:r>
        <w:rPr>
          <w:b/>
        </w:rPr>
        <w:t>full-stack prototype</w:t>
      </w:r>
      <w:r>
        <w:t xml:space="preserve"> deployable on a developer machine (localhost).</w:t>
      </w:r>
    </w:p>
    <w:p w14:paraId="0103CC64" w14:textId="77777777" w:rsidR="00367A2C" w:rsidRDefault="00773714">
      <w:pPr>
        <w:pStyle w:val="ListBullet"/>
      </w:pPr>
      <w:r>
        <w:rPr>
          <w:b/>
        </w:rPr>
        <w:t>G3:</w:t>
      </w:r>
      <w:r>
        <w:t xml:space="preserve"> Integrate </w:t>
      </w:r>
      <w:r>
        <w:rPr>
          <w:b/>
        </w:rPr>
        <w:t>supervised learning</w:t>
      </w:r>
      <w:r>
        <w:t xml:space="preserve"> into a form-based workflow with </w:t>
      </w:r>
      <w:r>
        <w:rPr>
          <w:b/>
        </w:rPr>
        <w:t>visible, textual</w:t>
      </w:r>
      <w:r>
        <w:t xml:space="preserve"> results.</w:t>
      </w:r>
    </w:p>
    <w:p w14:paraId="09C4D03A" w14:textId="77777777" w:rsidR="00367A2C" w:rsidRDefault="00773714">
      <w:pPr>
        <w:pStyle w:val="ListBullet"/>
      </w:pPr>
      <w:r>
        <w:rPr>
          <w:b/>
        </w:rPr>
        <w:t>G4:</w:t>
      </w:r>
      <w:r>
        <w:t xml:space="preserve"> Document </w:t>
      </w:r>
      <w:r>
        <w:rPr>
          <w:b/>
        </w:rPr>
        <w:t>design decisions</w:t>
      </w:r>
      <w:r>
        <w:t xml:space="preserve">, </w:t>
      </w:r>
      <w:r>
        <w:rPr>
          <w:b/>
        </w:rPr>
        <w:t>limitations</w:t>
      </w:r>
      <w:r>
        <w:t xml:space="preserve">, and </w:t>
      </w:r>
      <w:r>
        <w:rPr>
          <w:b/>
        </w:rPr>
        <w:t>future work</w:t>
      </w:r>
      <w:r>
        <w:t xml:space="preserve"> for academic or portfolio use.</w:t>
      </w:r>
    </w:p>
    <w:p w14:paraId="5E7507E1" w14:textId="77777777" w:rsidR="00367A2C" w:rsidRDefault="00773714">
      <w:pPr>
        <w:pStyle w:val="Heading3"/>
      </w:pPr>
      <w:r>
        <w:t>1.2.2 Specific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74EC385F" w14:textId="77777777">
        <w:tc>
          <w:tcPr>
            <w:tcW w:w="2880" w:type="dxa"/>
          </w:tcPr>
          <w:p w14:paraId="4ABC1AAB" w14:textId="77777777" w:rsidR="00367A2C" w:rsidRDefault="00773714">
            <w:r>
              <w:t>ID</w:t>
            </w:r>
          </w:p>
        </w:tc>
        <w:tc>
          <w:tcPr>
            <w:tcW w:w="2880" w:type="dxa"/>
          </w:tcPr>
          <w:p w14:paraId="2D57DEB3" w14:textId="77777777" w:rsidR="00367A2C" w:rsidRDefault="00773714">
            <w:r>
              <w:t>Objective</w:t>
            </w:r>
          </w:p>
        </w:tc>
        <w:tc>
          <w:tcPr>
            <w:tcW w:w="2880" w:type="dxa"/>
          </w:tcPr>
          <w:p w14:paraId="1F0744EF" w14:textId="77777777" w:rsidR="00367A2C" w:rsidRDefault="00773714">
            <w:r>
              <w:t>Measurable indicator</w:t>
            </w:r>
          </w:p>
        </w:tc>
      </w:tr>
      <w:tr w:rsidR="00367A2C" w14:paraId="7CDC81F8" w14:textId="77777777">
        <w:tc>
          <w:tcPr>
            <w:tcW w:w="2880" w:type="dxa"/>
          </w:tcPr>
          <w:p w14:paraId="253B9384" w14:textId="77777777" w:rsidR="00367A2C" w:rsidRDefault="00773714">
            <w:r>
              <w:rPr>
                <w:b/>
              </w:rPr>
              <w:t>O1</w:t>
            </w:r>
          </w:p>
        </w:tc>
        <w:tc>
          <w:tcPr>
            <w:tcW w:w="2880" w:type="dxa"/>
          </w:tcPr>
          <w:p w14:paraId="7997044B" w14:textId="77777777" w:rsidR="00367A2C" w:rsidRDefault="00773714">
            <w:r>
              <w:t>Home page with sections and links to all major features</w:t>
            </w:r>
          </w:p>
        </w:tc>
        <w:tc>
          <w:tcPr>
            <w:tcW w:w="2880" w:type="dxa"/>
          </w:tcPr>
          <w:p w14:paraId="318CAD2E" w14:textId="77777777" w:rsidR="00367A2C" w:rsidRDefault="00773714">
            <w:r>
              <w:t>All facility/finance links resolve to correct routes</w:t>
            </w:r>
          </w:p>
        </w:tc>
      </w:tr>
      <w:tr w:rsidR="00367A2C" w14:paraId="29204D79" w14:textId="77777777">
        <w:tc>
          <w:tcPr>
            <w:tcW w:w="2880" w:type="dxa"/>
          </w:tcPr>
          <w:p w14:paraId="3272F324" w14:textId="77777777" w:rsidR="00367A2C" w:rsidRDefault="00773714">
            <w:r>
              <w:rPr>
                <w:b/>
              </w:rPr>
              <w:t>O2</w:t>
            </w:r>
          </w:p>
        </w:tc>
        <w:tc>
          <w:tcPr>
            <w:tcW w:w="2880" w:type="dxa"/>
          </w:tcPr>
          <w:p w14:paraId="7EE68337" w14:textId="77777777" w:rsidR="00367A2C" w:rsidRDefault="00773714">
            <w:r>
              <w:t xml:space="preserve">User registration with </w:t>
            </w:r>
            <w:r>
              <w:rPr>
                <w:b/>
              </w:rPr>
              <w:t>unique email</w:t>
            </w:r>
            <w:r>
              <w:t xml:space="preserve"> and </w:t>
            </w:r>
            <w:r>
              <w:rPr>
                <w:b/>
              </w:rPr>
              <w:t>hashed</w:t>
            </w:r>
            <w:r>
              <w:t xml:space="preserve"> password</w:t>
            </w:r>
          </w:p>
        </w:tc>
        <w:tc>
          <w:tcPr>
            <w:tcW w:w="2880" w:type="dxa"/>
          </w:tcPr>
          <w:p w14:paraId="6C44DEB2" w14:textId="77777777" w:rsidR="00367A2C" w:rsidRDefault="00773714">
            <w:r>
              <w:t>Duplicate email rejected; login verifies hash</w:t>
            </w:r>
          </w:p>
        </w:tc>
      </w:tr>
      <w:tr w:rsidR="00367A2C" w14:paraId="75DF0592" w14:textId="77777777">
        <w:tc>
          <w:tcPr>
            <w:tcW w:w="2880" w:type="dxa"/>
          </w:tcPr>
          <w:p w14:paraId="5748E9B5" w14:textId="77777777" w:rsidR="00367A2C" w:rsidRDefault="00773714">
            <w:r>
              <w:rPr>
                <w:b/>
              </w:rPr>
              <w:t>O3</w:t>
            </w:r>
          </w:p>
        </w:tc>
        <w:tc>
          <w:tcPr>
            <w:tcW w:w="2880" w:type="dxa"/>
          </w:tcPr>
          <w:p w14:paraId="233A9AEC" w14:textId="77777777" w:rsidR="00367A2C" w:rsidRDefault="00773714">
            <w:r>
              <w:t xml:space="preserve">Session-based </w:t>
            </w:r>
            <w:r>
              <w:rPr>
                <w:b/>
              </w:rPr>
              <w:t>login state</w:t>
            </w:r>
            <w:r>
              <w:t xml:space="preserve"> on home (welcome / sign-in)</w:t>
            </w:r>
          </w:p>
        </w:tc>
        <w:tc>
          <w:tcPr>
            <w:tcW w:w="2880" w:type="dxa"/>
          </w:tcPr>
          <w:p w14:paraId="1A56253B" w14:textId="77777777" w:rsidR="00367A2C" w:rsidRDefault="00773714">
            <w:r>
              <w:rPr>
                <w:rFonts w:ascii="Consolas" w:hAnsi="Consolas"/>
                <w:sz w:val="18"/>
              </w:rPr>
              <w:t>session</w:t>
            </w:r>
            <w:r>
              <w:t xml:space="preserve"> keys set and cleared on logout</w:t>
            </w:r>
          </w:p>
        </w:tc>
      </w:tr>
      <w:tr w:rsidR="00367A2C" w14:paraId="21ADA76A" w14:textId="77777777">
        <w:tc>
          <w:tcPr>
            <w:tcW w:w="2880" w:type="dxa"/>
          </w:tcPr>
          <w:p w14:paraId="07E5BAA3" w14:textId="77777777" w:rsidR="00367A2C" w:rsidRDefault="00773714">
            <w:r>
              <w:rPr>
                <w:b/>
              </w:rPr>
              <w:t>O4</w:t>
            </w:r>
          </w:p>
        </w:tc>
        <w:tc>
          <w:tcPr>
            <w:tcW w:w="2880" w:type="dxa"/>
          </w:tcPr>
          <w:p w14:paraId="1335B7CA" w14:textId="77777777" w:rsidR="00367A2C" w:rsidRDefault="00773714">
            <w:r>
              <w:t xml:space="preserve">Crop recommendation from </w:t>
            </w:r>
            <w:r>
              <w:rPr>
                <w:b/>
              </w:rPr>
              <w:t>7 numeric fields</w:t>
            </w:r>
          </w:p>
        </w:tc>
        <w:tc>
          <w:tcPr>
            <w:tcW w:w="2880" w:type="dxa"/>
          </w:tcPr>
          <w:p w14:paraId="0ED8792F" w14:textId="77777777" w:rsidR="00367A2C" w:rsidRDefault="00773714">
            <w:r>
              <w:t>POST returns rendered result with crop label</w:t>
            </w:r>
          </w:p>
        </w:tc>
      </w:tr>
      <w:tr w:rsidR="00367A2C" w14:paraId="40B9562F" w14:textId="77777777">
        <w:tc>
          <w:tcPr>
            <w:tcW w:w="2880" w:type="dxa"/>
          </w:tcPr>
          <w:p w14:paraId="1DFC4ED9" w14:textId="77777777" w:rsidR="00367A2C" w:rsidRDefault="00773714">
            <w:r>
              <w:rPr>
                <w:b/>
              </w:rPr>
              <w:t>O5</w:t>
            </w:r>
          </w:p>
        </w:tc>
        <w:tc>
          <w:tcPr>
            <w:tcW w:w="2880" w:type="dxa"/>
          </w:tcPr>
          <w:p w14:paraId="73699D4A" w14:textId="77777777" w:rsidR="00367A2C" w:rsidRDefault="00773714">
            <w:r>
              <w:t xml:space="preserve">Persist soil-lab </w:t>
            </w:r>
            <w:r>
              <w:rPr>
                <w:b/>
              </w:rPr>
              <w:t>appointments</w:t>
            </w:r>
            <w:r>
              <w:t xml:space="preserve"> for logged-in users</w:t>
            </w:r>
          </w:p>
        </w:tc>
        <w:tc>
          <w:tcPr>
            <w:tcW w:w="2880" w:type="dxa"/>
          </w:tcPr>
          <w:p w14:paraId="35C42482" w14:textId="77777777" w:rsidR="00367A2C" w:rsidRDefault="00773714">
            <w:r>
              <w:t xml:space="preserve">Row in </w:t>
            </w:r>
            <w:r>
              <w:rPr>
                <w:rFonts w:ascii="Consolas" w:hAnsi="Consolas"/>
                <w:sz w:val="18"/>
              </w:rPr>
              <w:t>appointments</w:t>
            </w:r>
            <w:r>
              <w:t xml:space="preserve"> with correct </w:t>
            </w:r>
            <w:r>
              <w:rPr>
                <w:rFonts w:ascii="Consolas" w:hAnsi="Consolas"/>
                <w:sz w:val="18"/>
              </w:rPr>
              <w:t>user_id</w:t>
            </w:r>
          </w:p>
        </w:tc>
      </w:tr>
      <w:tr w:rsidR="00367A2C" w14:paraId="4D44EB97" w14:textId="77777777">
        <w:tc>
          <w:tcPr>
            <w:tcW w:w="2880" w:type="dxa"/>
          </w:tcPr>
          <w:p w14:paraId="212C2371" w14:textId="77777777" w:rsidR="00367A2C" w:rsidRDefault="00773714">
            <w:r>
              <w:rPr>
                <w:b/>
              </w:rPr>
              <w:t>O6</w:t>
            </w:r>
          </w:p>
        </w:tc>
        <w:tc>
          <w:tcPr>
            <w:tcW w:w="2880" w:type="dxa"/>
          </w:tcPr>
          <w:p w14:paraId="35585BC6" w14:textId="77777777" w:rsidR="00367A2C" w:rsidRDefault="00773714">
            <w:r>
              <w:t xml:space="preserve">Lab discovery UI with </w:t>
            </w:r>
            <w:r>
              <w:rPr>
                <w:b/>
              </w:rPr>
              <w:t>filter</w:t>
            </w:r>
            <w:r>
              <w:t xml:space="preserve"> by city + state</w:t>
            </w:r>
          </w:p>
        </w:tc>
        <w:tc>
          <w:tcPr>
            <w:tcW w:w="2880" w:type="dxa"/>
          </w:tcPr>
          <w:p w14:paraId="19C59DD6" w14:textId="77777777" w:rsidR="00367A2C" w:rsidRDefault="00773714">
            <w:r>
              <w:t>JS list filters; empty state message when no match</w:t>
            </w:r>
          </w:p>
        </w:tc>
      </w:tr>
      <w:tr w:rsidR="00367A2C" w14:paraId="2DC2FB10" w14:textId="77777777">
        <w:tc>
          <w:tcPr>
            <w:tcW w:w="2880" w:type="dxa"/>
          </w:tcPr>
          <w:p w14:paraId="680ED951" w14:textId="77777777" w:rsidR="00367A2C" w:rsidRDefault="00773714">
            <w:r>
              <w:rPr>
                <w:b/>
              </w:rPr>
              <w:lastRenderedPageBreak/>
              <w:t>O7</w:t>
            </w:r>
          </w:p>
        </w:tc>
        <w:tc>
          <w:tcPr>
            <w:tcW w:w="2880" w:type="dxa"/>
          </w:tcPr>
          <w:p w14:paraId="1CB3F3FC" w14:textId="77777777" w:rsidR="00367A2C" w:rsidRDefault="00773714">
            <w:r>
              <w:t>Regenerate ML artifact from CSV</w:t>
            </w:r>
          </w:p>
        </w:tc>
        <w:tc>
          <w:tcPr>
            <w:tcW w:w="2880" w:type="dxa"/>
          </w:tcPr>
          <w:p w14:paraId="3EA3D22E" w14:textId="77777777" w:rsidR="00367A2C" w:rsidRDefault="00773714">
            <w:r>
              <w:rPr>
                <w:rFonts w:ascii="Consolas" w:hAnsi="Consolas"/>
                <w:sz w:val="18"/>
              </w:rPr>
              <w:t>train_crop_model.py</w:t>
            </w:r>
            <w:r>
              <w:t xml:space="preserve"> writes </w:t>
            </w:r>
            <w:r>
              <w:rPr>
                <w:rFonts w:ascii="Consolas" w:hAnsi="Consolas"/>
                <w:sz w:val="18"/>
              </w:rPr>
              <w:t>.pkl</w:t>
            </w:r>
            <w:r>
              <w:t>; hold-out accuracy printed</w:t>
            </w:r>
          </w:p>
        </w:tc>
      </w:tr>
      <w:tr w:rsidR="00367A2C" w14:paraId="5C079664" w14:textId="77777777">
        <w:tc>
          <w:tcPr>
            <w:tcW w:w="2880" w:type="dxa"/>
          </w:tcPr>
          <w:p w14:paraId="2C26722D" w14:textId="77777777" w:rsidR="00367A2C" w:rsidRDefault="00773714">
            <w:r>
              <w:rPr>
                <w:b/>
              </w:rPr>
              <w:t>O8</w:t>
            </w:r>
          </w:p>
        </w:tc>
        <w:tc>
          <w:tcPr>
            <w:tcW w:w="2880" w:type="dxa"/>
          </w:tcPr>
          <w:p w14:paraId="59F6E843" w14:textId="77777777" w:rsidR="00367A2C" w:rsidRDefault="00773714">
            <w:r>
              <w:t>Frontend polish (CSS per page, motion)</w:t>
            </w:r>
          </w:p>
        </w:tc>
        <w:tc>
          <w:tcPr>
            <w:tcW w:w="2880" w:type="dxa"/>
          </w:tcPr>
          <w:p w14:paraId="703929DA" w14:textId="77777777" w:rsidR="00367A2C" w:rsidRDefault="00773714">
            <w:r>
              <w:t xml:space="preserve">DotLottie + scroll/coin + soil page animations as in </w:t>
            </w:r>
            <w:r>
              <w:rPr>
                <w:rFonts w:ascii="Consolas" w:hAnsi="Consolas"/>
                <w:sz w:val="18"/>
              </w:rPr>
              <w:t>FRONTEND.md</w:t>
            </w:r>
          </w:p>
        </w:tc>
      </w:tr>
    </w:tbl>
    <w:p w14:paraId="2A216075" w14:textId="77777777" w:rsidR="00367A2C" w:rsidRDefault="00773714">
      <w:pPr>
        <w:pStyle w:val="Heading2"/>
      </w:pPr>
      <w:r>
        <w:t>1.3 Scope</w:t>
      </w:r>
    </w:p>
    <w:p w14:paraId="5D7E3215" w14:textId="77777777" w:rsidR="00367A2C" w:rsidRDefault="00773714">
      <w:pPr>
        <w:pStyle w:val="Heading3"/>
      </w:pPr>
      <w:r>
        <w:t>1.3.1 Functional scope (included)</w:t>
      </w:r>
    </w:p>
    <w:p w14:paraId="4D5437B4" w14:textId="77777777" w:rsidR="00367A2C" w:rsidRDefault="00773714">
      <w:pPr>
        <w:pStyle w:val="ListBullet"/>
      </w:pPr>
      <w:r>
        <w:rPr>
          <w:b/>
        </w:rPr>
        <w:t>Marketing / landing:</w:t>
      </w:r>
      <w:r>
        <w:t xml:space="preserve"> Hero, about, facility cards, finance cards, footer, optional translation hook.</w:t>
      </w:r>
    </w:p>
    <w:p w14:paraId="32E9D9B2" w14:textId="77777777" w:rsidR="00367A2C" w:rsidRDefault="00773714">
      <w:pPr>
        <w:pStyle w:val="ListBullet"/>
      </w:pPr>
      <w:r>
        <w:rPr>
          <w:b/>
        </w:rPr>
        <w:t>Authentication:</w:t>
      </w:r>
      <w:r>
        <w:t xml:space="preserve"> Signup, login (shared template with toggle), logout.</w:t>
      </w:r>
    </w:p>
    <w:p w14:paraId="50514B51" w14:textId="77777777" w:rsidR="00367A2C" w:rsidRDefault="00773714">
      <w:pPr>
        <w:pStyle w:val="ListBullet"/>
      </w:pPr>
      <w:r>
        <w:rPr>
          <w:b/>
        </w:rPr>
        <w:t>Content pages:</w:t>
      </w:r>
      <w:r>
        <w:t xml:space="preserve"> Data analysis, soil testing intro, crop recommendation intro, loans, loan details, schemes, savings.</w:t>
      </w:r>
    </w:p>
    <w:p w14:paraId="59C35178" w14:textId="77777777" w:rsidR="00367A2C" w:rsidRDefault="00773714">
      <w:pPr>
        <w:pStyle w:val="ListBullet"/>
      </w:pPr>
      <w:r>
        <w:rPr>
          <w:b/>
        </w:rPr>
        <w:t>Crop pipeline:</w:t>
      </w:r>
      <w:r>
        <w:t xml:space="preserve"> </w:t>
      </w:r>
      <w:r>
        <w:rPr>
          <w:rFonts w:ascii="Consolas" w:hAnsi="Consolas"/>
          <w:sz w:val="18"/>
        </w:rPr>
        <w:t>recommendationForm.html</w:t>
      </w:r>
      <w:r>
        <w:t xml:space="preserve"> → POST → </w:t>
      </w:r>
      <w:r>
        <w:rPr>
          <w:rFonts w:ascii="Consolas" w:hAnsi="Consolas"/>
          <w:sz w:val="18"/>
        </w:rPr>
        <w:t>RandomForestClassifier.predict</w:t>
      </w:r>
      <w:r>
        <w:t xml:space="preserve"> → </w:t>
      </w:r>
      <w:r>
        <w:rPr>
          <w:rFonts w:ascii="Consolas" w:hAnsi="Consolas"/>
          <w:sz w:val="18"/>
        </w:rPr>
        <w:t>recommendationResult.html</w:t>
      </w:r>
      <w:r>
        <w:t>.</w:t>
      </w:r>
    </w:p>
    <w:p w14:paraId="351949C7" w14:textId="77777777" w:rsidR="00367A2C" w:rsidRDefault="00773714">
      <w:pPr>
        <w:pStyle w:val="ListBullet"/>
      </w:pPr>
      <w:r>
        <w:rPr>
          <w:b/>
        </w:rPr>
        <w:t>Soil pipeline:</w:t>
      </w:r>
      <w:r>
        <w:t xml:space="preserve"> </w:t>
      </w:r>
      <w:r>
        <w:rPr>
          <w:rFonts w:ascii="Consolas" w:hAnsi="Consolas"/>
          <w:sz w:val="18"/>
        </w:rPr>
        <w:t>soilTesting.html</w:t>
      </w:r>
      <w:r>
        <w:t xml:space="preserve"> → link to </w:t>
      </w:r>
      <w:r>
        <w:rPr>
          <w:rFonts w:ascii="Consolas" w:hAnsi="Consolas"/>
          <w:sz w:val="18"/>
        </w:rPr>
        <w:t>test.html</w:t>
      </w:r>
      <w:r>
        <w:t xml:space="preserve"> → select lab → </w:t>
      </w:r>
      <w:r>
        <w:rPr>
          <w:rFonts w:ascii="Consolas" w:hAnsi="Consolas"/>
          <w:sz w:val="18"/>
        </w:rPr>
        <w:t>fetch</w:t>
      </w:r>
      <w:r>
        <w:t xml:space="preserve"> POST JSON → </w:t>
      </w:r>
      <w:r>
        <w:rPr>
          <w:rFonts w:ascii="Consolas" w:hAnsi="Consolas"/>
          <w:sz w:val="18"/>
        </w:rPr>
        <w:t>confirm_appointment</w:t>
      </w:r>
      <w:r>
        <w:t xml:space="preserve"> → MySQL insert.</w:t>
      </w:r>
    </w:p>
    <w:p w14:paraId="26302153" w14:textId="77777777" w:rsidR="00367A2C" w:rsidRDefault="00773714">
      <w:pPr>
        <w:pStyle w:val="ListBullet"/>
      </w:pPr>
      <w:r>
        <w:rPr>
          <w:b/>
        </w:rPr>
        <w:t>ML training script:</w:t>
      </w:r>
      <w:r>
        <w:t xml:space="preserve"> Stratified split metric + full-data fit + </w:t>
      </w:r>
      <w:r>
        <w:rPr>
          <w:rFonts w:ascii="Consolas" w:hAnsi="Consolas"/>
          <w:sz w:val="18"/>
        </w:rPr>
        <w:t>joblib.dump</w:t>
      </w:r>
      <w:r>
        <w:t>.</w:t>
      </w:r>
    </w:p>
    <w:p w14:paraId="1F7B3250" w14:textId="77777777" w:rsidR="00367A2C" w:rsidRDefault="00773714">
      <w:pPr>
        <w:pStyle w:val="Heading3"/>
      </w:pPr>
      <w:r>
        <w:t>1.3.2 Non-functional scope (included at prototype level)</w:t>
      </w:r>
    </w:p>
    <w:p w14:paraId="5445F3A3" w14:textId="77777777" w:rsidR="00367A2C" w:rsidRDefault="00773714">
      <w:pPr>
        <w:pStyle w:val="ListBullet"/>
      </w:pPr>
      <w:r>
        <w:rPr>
          <w:b/>
        </w:rPr>
        <w:t>Usability:</w:t>
      </w:r>
      <w:r>
        <w:t xml:space="preserve"> Consistent nav patterns, anchor links, </w:t>
      </w:r>
      <w:r>
        <w:rPr>
          <w:rFonts w:ascii="Consolas" w:hAnsi="Consolas"/>
          <w:sz w:val="18"/>
        </w:rPr>
        <w:t>scroll-behavior: smooth</w:t>
      </w:r>
      <w:r>
        <w:t xml:space="preserve"> on </w:t>
      </w:r>
      <w:r>
        <w:rPr>
          <w:rFonts w:ascii="Consolas" w:hAnsi="Consolas"/>
          <w:sz w:val="18"/>
        </w:rPr>
        <w:t>html</w:t>
      </w:r>
      <w:r>
        <w:t>.</w:t>
      </w:r>
    </w:p>
    <w:p w14:paraId="1AA0A67C" w14:textId="77777777" w:rsidR="00367A2C" w:rsidRDefault="00773714">
      <w:pPr>
        <w:pStyle w:val="ListBullet"/>
      </w:pPr>
      <w:r>
        <w:rPr>
          <w:b/>
        </w:rPr>
        <w:t>Performance:</w:t>
      </w:r>
      <w:r>
        <w:t xml:space="preserve"> Small dataset and single model load at startup; acceptable for demo.</w:t>
      </w:r>
    </w:p>
    <w:p w14:paraId="201F969A" w14:textId="77777777" w:rsidR="00367A2C" w:rsidRDefault="00773714">
      <w:pPr>
        <w:pStyle w:val="ListBullet"/>
      </w:pPr>
      <w:r>
        <w:rPr>
          <w:b/>
        </w:rPr>
        <w:t>Maintainability:</w:t>
      </w:r>
      <w:r>
        <w:t xml:space="preserve"> Separate templates and CSS files; training isolated in </w:t>
      </w:r>
      <w:r>
        <w:rPr>
          <w:rFonts w:ascii="Consolas" w:hAnsi="Consolas"/>
          <w:sz w:val="18"/>
        </w:rPr>
        <w:t>train_crop_model.py</w:t>
      </w:r>
      <w:r>
        <w:t>.</w:t>
      </w:r>
    </w:p>
    <w:p w14:paraId="76E14438" w14:textId="77777777" w:rsidR="00367A2C" w:rsidRDefault="00773714">
      <w:pPr>
        <w:pStyle w:val="Heading3"/>
      </w:pPr>
      <w:r>
        <w:t>1.3.3 Out of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3A14B335" w14:textId="77777777">
        <w:tc>
          <w:tcPr>
            <w:tcW w:w="4320" w:type="dxa"/>
          </w:tcPr>
          <w:p w14:paraId="3B0313FA" w14:textId="77777777" w:rsidR="00367A2C" w:rsidRDefault="00773714">
            <w:r>
              <w:t>Area</w:t>
            </w:r>
          </w:p>
        </w:tc>
        <w:tc>
          <w:tcPr>
            <w:tcW w:w="4320" w:type="dxa"/>
          </w:tcPr>
          <w:p w14:paraId="00222C93" w14:textId="77777777" w:rsidR="00367A2C" w:rsidRDefault="00773714">
            <w:r>
              <w:t>Reason / note</w:t>
            </w:r>
          </w:p>
        </w:tc>
      </w:tr>
      <w:tr w:rsidR="00367A2C" w14:paraId="4F74233A" w14:textId="77777777">
        <w:tc>
          <w:tcPr>
            <w:tcW w:w="4320" w:type="dxa"/>
          </w:tcPr>
          <w:p w14:paraId="472BCDC0" w14:textId="77777777" w:rsidR="00367A2C" w:rsidRDefault="00773714">
            <w:r>
              <w:t xml:space="preserve">Live </w:t>
            </w:r>
            <w:r>
              <w:rPr>
                <w:b/>
              </w:rPr>
              <w:t>banking / scheme APIs</w:t>
            </w:r>
          </w:p>
        </w:tc>
        <w:tc>
          <w:tcPr>
            <w:tcW w:w="4320" w:type="dxa"/>
          </w:tcPr>
          <w:p w14:paraId="76810A46" w14:textId="77777777" w:rsidR="00367A2C" w:rsidRDefault="00773714">
            <w:r>
              <w:t>Would require legal integration and keys</w:t>
            </w:r>
          </w:p>
        </w:tc>
      </w:tr>
      <w:tr w:rsidR="00367A2C" w14:paraId="5343DD63" w14:textId="77777777">
        <w:tc>
          <w:tcPr>
            <w:tcW w:w="4320" w:type="dxa"/>
          </w:tcPr>
          <w:p w14:paraId="35785564" w14:textId="77777777" w:rsidR="00367A2C" w:rsidRDefault="00773714">
            <w:r>
              <w:rPr>
                <w:b/>
              </w:rPr>
              <w:t>Mobile native apps</w:t>
            </w:r>
          </w:p>
        </w:tc>
        <w:tc>
          <w:tcPr>
            <w:tcW w:w="4320" w:type="dxa"/>
          </w:tcPr>
          <w:p w14:paraId="6470B7B1" w14:textId="77777777" w:rsidR="00367A2C" w:rsidRDefault="00773714">
            <w:r>
              <w:t>Web-only prototype</w:t>
            </w:r>
          </w:p>
        </w:tc>
      </w:tr>
      <w:tr w:rsidR="00367A2C" w14:paraId="2B520976" w14:textId="77777777">
        <w:tc>
          <w:tcPr>
            <w:tcW w:w="4320" w:type="dxa"/>
          </w:tcPr>
          <w:p w14:paraId="6D9101DE" w14:textId="77777777" w:rsidR="00367A2C" w:rsidRDefault="00773714">
            <w:r>
              <w:rPr>
                <w:b/>
              </w:rPr>
              <w:t>IoT / real-time soil sensors</w:t>
            </w:r>
          </w:p>
        </w:tc>
        <w:tc>
          <w:tcPr>
            <w:tcW w:w="4320" w:type="dxa"/>
          </w:tcPr>
          <w:p w14:paraId="6F0198DB" w14:textId="77777777" w:rsidR="00367A2C" w:rsidRDefault="00773714">
            <w:r>
              <w:t>No hardware pipeline</w:t>
            </w:r>
          </w:p>
        </w:tc>
      </w:tr>
      <w:tr w:rsidR="00367A2C" w14:paraId="5735ED7D" w14:textId="77777777">
        <w:tc>
          <w:tcPr>
            <w:tcW w:w="4320" w:type="dxa"/>
          </w:tcPr>
          <w:p w14:paraId="0541D01C" w14:textId="77777777" w:rsidR="00367A2C" w:rsidRDefault="00773714">
            <w:r>
              <w:rPr>
                <w:b/>
              </w:rPr>
              <w:t>Production DevOps</w:t>
            </w:r>
          </w:p>
        </w:tc>
        <w:tc>
          <w:tcPr>
            <w:tcW w:w="4320" w:type="dxa"/>
          </w:tcPr>
          <w:p w14:paraId="48D96649" w14:textId="77777777" w:rsidR="00367A2C" w:rsidRDefault="00773714">
            <w:r>
              <w:t>No Docker/K8s/nginx in repo</w:t>
            </w:r>
          </w:p>
        </w:tc>
      </w:tr>
      <w:tr w:rsidR="00367A2C" w14:paraId="6126AE93" w14:textId="77777777">
        <w:tc>
          <w:tcPr>
            <w:tcW w:w="4320" w:type="dxa"/>
          </w:tcPr>
          <w:p w14:paraId="4AE4AEA0" w14:textId="77777777" w:rsidR="00367A2C" w:rsidRDefault="00773714">
            <w:r>
              <w:rPr>
                <w:b/>
              </w:rPr>
              <w:t>Automated regression tests</w:t>
            </w:r>
          </w:p>
        </w:tc>
        <w:tc>
          <w:tcPr>
            <w:tcW w:w="4320" w:type="dxa"/>
          </w:tcPr>
          <w:p w14:paraId="420BFE47" w14:textId="77777777" w:rsidR="00367A2C" w:rsidRDefault="00773714">
            <w:r>
              <w:t>Manual test matrix in Chapter 4</w:t>
            </w:r>
          </w:p>
        </w:tc>
      </w:tr>
      <w:tr w:rsidR="00367A2C" w14:paraId="3C8794CA" w14:textId="77777777">
        <w:tc>
          <w:tcPr>
            <w:tcW w:w="4320" w:type="dxa"/>
          </w:tcPr>
          <w:p w14:paraId="240433DE" w14:textId="77777777" w:rsidR="00367A2C" w:rsidRDefault="00773714">
            <w:r>
              <w:rPr>
                <w:b/>
              </w:rPr>
              <w:t>Internationalization (i18n)</w:t>
            </w:r>
          </w:p>
        </w:tc>
        <w:tc>
          <w:tcPr>
            <w:tcW w:w="4320" w:type="dxa"/>
          </w:tcPr>
          <w:p w14:paraId="504685CB" w14:textId="77777777" w:rsidR="00367A2C" w:rsidRDefault="00773714">
            <w:r>
              <w:t>Only partial Google Translate experiment</w:t>
            </w:r>
          </w:p>
        </w:tc>
      </w:tr>
      <w:tr w:rsidR="00367A2C" w14:paraId="48F2D7AA" w14:textId="77777777">
        <w:tc>
          <w:tcPr>
            <w:tcW w:w="4320" w:type="dxa"/>
          </w:tcPr>
          <w:p w14:paraId="3863CD45" w14:textId="77777777" w:rsidR="00367A2C" w:rsidRDefault="00773714">
            <w:r>
              <w:rPr>
                <w:b/>
              </w:rPr>
              <w:t>Role-based admin portal</w:t>
            </w:r>
          </w:p>
        </w:tc>
        <w:tc>
          <w:tcPr>
            <w:tcW w:w="4320" w:type="dxa"/>
          </w:tcPr>
          <w:p w14:paraId="67C69945" w14:textId="77777777" w:rsidR="00367A2C" w:rsidRDefault="00773714">
            <w:r>
              <w:t>No admin user model</w:t>
            </w:r>
          </w:p>
        </w:tc>
      </w:tr>
    </w:tbl>
    <w:p w14:paraId="2748684E" w14:textId="77777777" w:rsidR="00367A2C" w:rsidRDefault="00773714">
      <w:pPr>
        <w:pStyle w:val="Heading3"/>
      </w:pPr>
      <w:r>
        <w:t>1.3.4 Assumptions and constraints</w:t>
      </w:r>
    </w:p>
    <w:p w14:paraId="1FD6401F" w14:textId="77777777" w:rsidR="00367A2C" w:rsidRDefault="00773714">
      <w:pPr>
        <w:pStyle w:val="ListBullet"/>
      </w:pPr>
      <w:r>
        <w:rPr>
          <w:b/>
        </w:rPr>
        <w:t>Assumption:</w:t>
      </w:r>
      <w:r>
        <w:t xml:space="preserve"> MySQL server runs locally with database </w:t>
      </w:r>
      <w:r>
        <w:rPr>
          <w:rFonts w:ascii="Consolas" w:hAnsi="Consolas"/>
          <w:sz w:val="18"/>
        </w:rPr>
        <w:t>farmers_db</w:t>
      </w:r>
      <w:r>
        <w:t xml:space="preserve"> and credentials matching </w:t>
      </w:r>
      <w:r>
        <w:rPr>
          <w:rFonts w:ascii="Consolas" w:hAnsi="Consolas"/>
          <w:sz w:val="18"/>
        </w:rPr>
        <w:t>app.py</w:t>
      </w:r>
      <w:r>
        <w:t xml:space="preserve"> (</w:t>
      </w:r>
      <w:r>
        <w:rPr>
          <w:rFonts w:ascii="Consolas" w:hAnsi="Consolas"/>
          <w:sz w:val="18"/>
        </w:rPr>
        <w:t>localhost</w:t>
      </w:r>
      <w:r>
        <w:t xml:space="preserve">, </w:t>
      </w:r>
      <w:r>
        <w:rPr>
          <w:rFonts w:ascii="Consolas" w:hAnsi="Consolas"/>
          <w:sz w:val="18"/>
        </w:rPr>
        <w:t>root</w:t>
      </w:r>
      <w:r>
        <w:t>/</w:t>
      </w:r>
      <w:r>
        <w:rPr>
          <w:rFonts w:ascii="Consolas" w:hAnsi="Consolas"/>
          <w:sz w:val="18"/>
        </w:rPr>
        <w:t>root</w:t>
      </w:r>
      <w:r>
        <w:t xml:space="preserve"> in source—</w:t>
      </w:r>
      <w:r>
        <w:rPr>
          <w:b/>
        </w:rPr>
        <w:t>must be changed</w:t>
      </w:r>
      <w:r>
        <w:t xml:space="preserve"> for any shared deployment).</w:t>
      </w:r>
    </w:p>
    <w:p w14:paraId="7966992F" w14:textId="77777777" w:rsidR="00367A2C" w:rsidRDefault="00773714">
      <w:pPr>
        <w:pStyle w:val="ListBullet"/>
      </w:pPr>
      <w:r>
        <w:rPr>
          <w:b/>
        </w:rPr>
        <w:t>Assumption:</w:t>
      </w:r>
      <w:r>
        <w:t xml:space="preserve"> </w:t>
      </w:r>
      <w:r>
        <w:rPr>
          <w:rFonts w:ascii="Consolas" w:hAnsi="Consolas"/>
          <w:sz w:val="18"/>
        </w:rPr>
        <w:t>crop_recommendation_model.pkl</w:t>
      </w:r>
      <w:r>
        <w:t xml:space="preserve"> exists beside </w:t>
      </w:r>
      <w:r>
        <w:rPr>
          <w:rFonts w:ascii="Consolas" w:hAnsi="Consolas"/>
          <w:sz w:val="18"/>
        </w:rPr>
        <w:t>app.py</w:t>
      </w:r>
      <w:r>
        <w:t xml:space="preserve"> before server start (or training script run first).</w:t>
      </w:r>
    </w:p>
    <w:p w14:paraId="700F9B8E" w14:textId="77777777" w:rsidR="00367A2C" w:rsidRDefault="00773714">
      <w:pPr>
        <w:pStyle w:val="ListBullet"/>
      </w:pPr>
      <w:r>
        <w:rPr>
          <w:b/>
        </w:rPr>
        <w:t>Constraint:</w:t>
      </w:r>
      <w:r>
        <w:t xml:space="preserve"> Model is trained on </w:t>
      </w:r>
      <w:r>
        <w:rPr>
          <w:b/>
        </w:rPr>
        <w:t>tabular synthetic-style</w:t>
      </w:r>
      <w:r>
        <w:t xml:space="preserve"> data; </w:t>
      </w:r>
      <w:r>
        <w:rPr>
          <w:b/>
        </w:rPr>
        <w:t>field validation</w:t>
      </w:r>
      <w:r>
        <w:t xml:space="preserve"> in forms is HTML5 </w:t>
      </w:r>
      <w:r>
        <w:rPr>
          <w:rFonts w:ascii="Consolas" w:hAnsi="Consolas"/>
          <w:sz w:val="18"/>
        </w:rPr>
        <w:t>required</w:t>
      </w:r>
      <w:r>
        <w:t xml:space="preserve"> / </w:t>
      </w:r>
      <w:r>
        <w:rPr>
          <w:rFonts w:ascii="Consolas" w:hAnsi="Consolas"/>
          <w:sz w:val="18"/>
        </w:rPr>
        <w:t>step</w:t>
      </w:r>
      <w:r>
        <w:t xml:space="preserve"> only—not agronomic plausibility bounds.</w:t>
      </w:r>
    </w:p>
    <w:p w14:paraId="21CF7D9D" w14:textId="77777777" w:rsidR="00367A2C" w:rsidRDefault="00773714">
      <w:pPr>
        <w:pStyle w:val="ListBullet"/>
      </w:pPr>
      <w:r>
        <w:rPr>
          <w:b/>
        </w:rPr>
        <w:t>Constraint:</w:t>
      </w:r>
      <w:r>
        <w:t xml:space="preserve"> Flask </w:t>
      </w:r>
      <w:r>
        <w:rPr>
          <w:rFonts w:ascii="Consolas" w:hAnsi="Consolas"/>
          <w:sz w:val="18"/>
        </w:rPr>
        <w:t>debug=True</w:t>
      </w:r>
      <w:r>
        <w:t xml:space="preserve">—suitable for </w:t>
      </w:r>
      <w:r>
        <w:rPr>
          <w:b/>
        </w:rPr>
        <w:t>development only</w:t>
      </w:r>
      <w:r>
        <w:t>.</w:t>
      </w:r>
    </w:p>
    <w:p w14:paraId="3012C096" w14:textId="77777777" w:rsidR="00367A2C" w:rsidRDefault="00773714">
      <w:pPr>
        <w:pStyle w:val="Heading1"/>
      </w:pPr>
      <w:r>
        <w:lastRenderedPageBreak/>
        <w:t>Chapter 2 Design</w:t>
      </w:r>
    </w:p>
    <w:p w14:paraId="5A72F815" w14:textId="77777777" w:rsidR="00367A2C" w:rsidRDefault="00773714">
      <w:pPr>
        <w:pStyle w:val="Heading2"/>
      </w:pPr>
      <w:r>
        <w:t>2.1 System Architecture</w:t>
      </w:r>
    </w:p>
    <w:p w14:paraId="07A4234F" w14:textId="77777777" w:rsidR="00367A2C" w:rsidRDefault="00773714">
      <w:pPr>
        <w:pStyle w:val="Heading3"/>
      </w:pPr>
      <w:r>
        <w:t>2.1.1 Architectural style</w:t>
      </w:r>
    </w:p>
    <w:p w14:paraId="3EEB53D5" w14:textId="77777777" w:rsidR="00367A2C" w:rsidRDefault="00773714">
      <w:r>
        <w:t xml:space="preserve">The application uses a </w:t>
      </w:r>
      <w:r>
        <w:rPr>
          <w:b/>
        </w:rPr>
        <w:t>classical web architecture</w:t>
      </w:r>
      <w:r>
        <w:t xml:space="preserve">: </w:t>
      </w:r>
      <w:r>
        <w:rPr>
          <w:b/>
        </w:rPr>
        <w:t>thin client</w:t>
      </w:r>
      <w:r>
        <w:t xml:space="preserve"> (browser), </w:t>
      </w:r>
      <w:r>
        <w:rPr>
          <w:b/>
        </w:rPr>
        <w:t>application server</w:t>
      </w:r>
      <w:r>
        <w:t xml:space="preserve"> (Flask), </w:t>
      </w:r>
      <w:r>
        <w:rPr>
          <w:b/>
        </w:rPr>
        <w:t>database server</w:t>
      </w:r>
      <w:r>
        <w:t xml:space="preserve"> (MySQL), plus </w:t>
      </w:r>
      <w:r>
        <w:rPr>
          <w:b/>
        </w:rPr>
        <w:t>file-based ML artifact</w:t>
      </w:r>
      <w:r>
        <w:t xml:space="preserve"> (pickle). This is a variant of </w:t>
      </w:r>
      <w:r>
        <w:rPr>
          <w:b/>
        </w:rPr>
        <w:t>three-tier</w:t>
      </w:r>
      <w:r>
        <w:t xml:space="preserve"> architecture where the presentation tier is </w:t>
      </w:r>
      <w:r>
        <w:rPr>
          <w:b/>
        </w:rPr>
        <w:t>HTML generated server-side</w:t>
      </w:r>
      <w:r>
        <w:t xml:space="preserve"> rather than a SPA consuming JSON for every screen.</w:t>
      </w:r>
    </w:p>
    <w:p w14:paraId="64FBECD1" w14:textId="77777777" w:rsidR="00367A2C" w:rsidRDefault="00773714">
      <w:pPr>
        <w:pStyle w:val="Heading3"/>
      </w:pPr>
      <w:r>
        <w:t>2.1.2 Logical layers</w:t>
      </w:r>
    </w:p>
    <w:p w14:paraId="2FB8F0FB" w14:textId="77777777" w:rsidR="00367A2C" w:rsidRDefault="00773714">
      <w:r>
        <w:rPr>
          <w:b/>
        </w:rPr>
        <w:t>Presentation layer</w:t>
      </w: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6550DC19" w14:textId="77777777">
        <w:tc>
          <w:tcPr>
            <w:tcW w:w="2880" w:type="dxa"/>
          </w:tcPr>
          <w:p w14:paraId="6501ABF7" w14:textId="77777777" w:rsidR="00367A2C" w:rsidRDefault="00773714">
            <w:r>
              <w:t>Component</w:t>
            </w:r>
          </w:p>
        </w:tc>
        <w:tc>
          <w:tcPr>
            <w:tcW w:w="2880" w:type="dxa"/>
          </w:tcPr>
          <w:p w14:paraId="0C2F1A52" w14:textId="77777777" w:rsidR="00367A2C" w:rsidRDefault="00773714">
            <w:r>
              <w:t>Technology</w:t>
            </w:r>
          </w:p>
        </w:tc>
        <w:tc>
          <w:tcPr>
            <w:tcW w:w="2880" w:type="dxa"/>
          </w:tcPr>
          <w:p w14:paraId="06116B5F" w14:textId="77777777" w:rsidR="00367A2C" w:rsidRDefault="00773714">
            <w:r>
              <w:t>Responsibility</w:t>
            </w:r>
          </w:p>
        </w:tc>
      </w:tr>
      <w:tr w:rsidR="00367A2C" w14:paraId="78A84FD2" w14:textId="77777777">
        <w:tc>
          <w:tcPr>
            <w:tcW w:w="2880" w:type="dxa"/>
          </w:tcPr>
          <w:p w14:paraId="6A189AF3" w14:textId="77777777" w:rsidR="00367A2C" w:rsidRDefault="00773714">
            <w:r>
              <w:t>Structure</w:t>
            </w:r>
          </w:p>
        </w:tc>
        <w:tc>
          <w:tcPr>
            <w:tcW w:w="2880" w:type="dxa"/>
          </w:tcPr>
          <w:p w14:paraId="4CFD3D62" w14:textId="77777777" w:rsidR="00367A2C" w:rsidRDefault="00773714">
            <w:r>
              <w:t>HTML5 + Jinja2</w:t>
            </w:r>
          </w:p>
        </w:tc>
        <w:tc>
          <w:tcPr>
            <w:tcW w:w="2880" w:type="dxa"/>
          </w:tcPr>
          <w:p w14:paraId="2A28C207" w14:textId="77777777" w:rsidR="00367A2C" w:rsidRDefault="00773714">
            <w:r>
              <w:t>Sections, forms, semantic markup</w:t>
            </w:r>
          </w:p>
        </w:tc>
      </w:tr>
      <w:tr w:rsidR="00367A2C" w14:paraId="0341C9ED" w14:textId="77777777">
        <w:tc>
          <w:tcPr>
            <w:tcW w:w="2880" w:type="dxa"/>
          </w:tcPr>
          <w:p w14:paraId="6C0B1DDA" w14:textId="77777777" w:rsidR="00367A2C" w:rsidRDefault="00773714">
            <w:r>
              <w:t>Style</w:t>
            </w:r>
          </w:p>
        </w:tc>
        <w:tc>
          <w:tcPr>
            <w:tcW w:w="2880" w:type="dxa"/>
          </w:tcPr>
          <w:p w14:paraId="01852A10" w14:textId="77777777" w:rsidR="00367A2C" w:rsidRDefault="00773714">
            <w:r>
              <w:t>CSS (per-page files)</w:t>
            </w:r>
          </w:p>
        </w:tc>
        <w:tc>
          <w:tcPr>
            <w:tcW w:w="2880" w:type="dxa"/>
          </w:tcPr>
          <w:p w14:paraId="6CAB50A5" w14:textId="77777777" w:rsidR="00367A2C" w:rsidRDefault="00773714">
            <w:r>
              <w:t>Layout, typography, responsive rules, animations</w:t>
            </w:r>
          </w:p>
        </w:tc>
      </w:tr>
      <w:tr w:rsidR="00367A2C" w14:paraId="7BF76B51" w14:textId="77777777">
        <w:tc>
          <w:tcPr>
            <w:tcW w:w="2880" w:type="dxa"/>
          </w:tcPr>
          <w:p w14:paraId="0DEC2B0B" w14:textId="77777777" w:rsidR="00367A2C" w:rsidRDefault="00773714">
            <w:r>
              <w:t>Client logic</w:t>
            </w:r>
          </w:p>
        </w:tc>
        <w:tc>
          <w:tcPr>
            <w:tcW w:w="2880" w:type="dxa"/>
          </w:tcPr>
          <w:p w14:paraId="383C0357" w14:textId="77777777" w:rsidR="00367A2C" w:rsidRDefault="00773714">
            <w:r>
              <w:t>Vanilla JS</w:t>
            </w:r>
          </w:p>
        </w:tc>
        <w:tc>
          <w:tcPr>
            <w:tcW w:w="2880" w:type="dxa"/>
          </w:tcPr>
          <w:p w14:paraId="7158EFE0" w14:textId="77777777" w:rsidR="00367A2C" w:rsidRDefault="00773714">
            <w:r>
              <w:t xml:space="preserve">Scroll effects, signup toggle, </w:t>
            </w:r>
            <w:r>
              <w:rPr>
                <w:rFonts w:ascii="Consolas" w:hAnsi="Consolas"/>
                <w:sz w:val="18"/>
              </w:rPr>
              <w:t>fetch</w:t>
            </w:r>
            <w:r>
              <w:t xml:space="preserve"> API</w:t>
            </w:r>
          </w:p>
        </w:tc>
      </w:tr>
      <w:tr w:rsidR="00367A2C" w14:paraId="616368D4" w14:textId="77777777">
        <w:tc>
          <w:tcPr>
            <w:tcW w:w="2880" w:type="dxa"/>
          </w:tcPr>
          <w:p w14:paraId="5DDD07DF" w14:textId="77777777" w:rsidR="00367A2C" w:rsidRDefault="00773714">
            <w:r>
              <w:t>Rich media</w:t>
            </w:r>
          </w:p>
        </w:tc>
        <w:tc>
          <w:tcPr>
            <w:tcW w:w="2880" w:type="dxa"/>
          </w:tcPr>
          <w:p w14:paraId="0383E330" w14:textId="77777777" w:rsidR="00367A2C" w:rsidRDefault="00773714">
            <w:r>
              <w:t>DotLottie (CDN)</w:t>
            </w:r>
          </w:p>
        </w:tc>
        <w:tc>
          <w:tcPr>
            <w:tcW w:w="2880" w:type="dxa"/>
          </w:tcPr>
          <w:p w14:paraId="75AF4E80" w14:textId="77777777" w:rsidR="00367A2C" w:rsidRDefault="00773714">
            <w:r>
              <w:t>Vector animations from remote JSON</w:t>
            </w:r>
          </w:p>
        </w:tc>
      </w:tr>
    </w:tbl>
    <w:p w14:paraId="3DB96F3F" w14:textId="77777777" w:rsidR="00367A2C" w:rsidRDefault="00773714">
      <w:r>
        <w:rPr>
          <w:b/>
        </w:rPr>
        <w:t>Application layer</w:t>
      </w: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5F0B6C96" w14:textId="77777777">
        <w:tc>
          <w:tcPr>
            <w:tcW w:w="4320" w:type="dxa"/>
          </w:tcPr>
          <w:p w14:paraId="0DEDA2C0" w14:textId="77777777" w:rsidR="00367A2C" w:rsidRDefault="00773714">
            <w:r>
              <w:t>Component</w:t>
            </w:r>
          </w:p>
        </w:tc>
        <w:tc>
          <w:tcPr>
            <w:tcW w:w="4320" w:type="dxa"/>
          </w:tcPr>
          <w:p w14:paraId="70895193" w14:textId="77777777" w:rsidR="00367A2C" w:rsidRDefault="00773714">
            <w:r>
              <w:t>Responsibility</w:t>
            </w:r>
          </w:p>
        </w:tc>
      </w:tr>
      <w:tr w:rsidR="00367A2C" w14:paraId="235B14EF" w14:textId="77777777">
        <w:tc>
          <w:tcPr>
            <w:tcW w:w="4320" w:type="dxa"/>
          </w:tcPr>
          <w:p w14:paraId="54519DD1" w14:textId="77777777" w:rsidR="00367A2C" w:rsidRDefault="00773714"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w="4320" w:type="dxa"/>
          </w:tcPr>
          <w:p w14:paraId="5A204745" w14:textId="77777777" w:rsidR="00367A2C" w:rsidRDefault="00773714">
            <w:r>
              <w:t>URL routing, request dispatch, session, flash</w:t>
            </w:r>
          </w:p>
        </w:tc>
      </w:tr>
      <w:tr w:rsidR="00367A2C" w14:paraId="698A0AEE" w14:textId="77777777">
        <w:tc>
          <w:tcPr>
            <w:tcW w:w="4320" w:type="dxa"/>
          </w:tcPr>
          <w:p w14:paraId="783ED9C1" w14:textId="77777777" w:rsidR="00367A2C" w:rsidRDefault="00773714">
            <w:r>
              <w:t>View functions</w:t>
            </w:r>
          </w:p>
        </w:tc>
        <w:tc>
          <w:tcPr>
            <w:tcW w:w="4320" w:type="dxa"/>
          </w:tcPr>
          <w:p w14:paraId="1E34C584" w14:textId="77777777" w:rsidR="00367A2C" w:rsidRDefault="00773714">
            <w:r>
              <w:t xml:space="preserve">Render templates or return </w:t>
            </w:r>
            <w:r>
              <w:rPr>
                <w:rFonts w:ascii="Consolas" w:hAnsi="Consolas"/>
                <w:sz w:val="18"/>
              </w:rPr>
              <w:t>jsonify</w:t>
            </w:r>
          </w:p>
        </w:tc>
      </w:tr>
      <w:tr w:rsidR="00367A2C" w14:paraId="644925C4" w14:textId="77777777">
        <w:tc>
          <w:tcPr>
            <w:tcW w:w="4320" w:type="dxa"/>
          </w:tcPr>
          <w:p w14:paraId="6FD22C37" w14:textId="77777777" w:rsidR="00367A2C" w:rsidRDefault="00773714">
            <w:r>
              <w:t>Werkzeug</w:t>
            </w:r>
          </w:p>
        </w:tc>
        <w:tc>
          <w:tcPr>
            <w:tcW w:w="4320" w:type="dxa"/>
          </w:tcPr>
          <w:p w14:paraId="6CF73F6D" w14:textId="77777777" w:rsidR="00367A2C" w:rsidRDefault="00773714">
            <w:r>
              <w:t>Password hashing</w:t>
            </w:r>
          </w:p>
        </w:tc>
      </w:tr>
      <w:tr w:rsidR="00367A2C" w14:paraId="158155FF" w14:textId="77777777">
        <w:tc>
          <w:tcPr>
            <w:tcW w:w="4320" w:type="dxa"/>
          </w:tcPr>
          <w:p w14:paraId="653AC311" w14:textId="77777777" w:rsidR="00367A2C" w:rsidRDefault="00773714">
            <w:r>
              <w:rPr>
                <w:rFonts w:ascii="Consolas" w:hAnsi="Consolas"/>
                <w:sz w:val="18"/>
              </w:rPr>
              <w:t>joblib</w:t>
            </w:r>
          </w:p>
        </w:tc>
        <w:tc>
          <w:tcPr>
            <w:tcW w:w="4320" w:type="dxa"/>
          </w:tcPr>
          <w:p w14:paraId="1A5A4E7A" w14:textId="77777777" w:rsidR="00367A2C" w:rsidRDefault="00773714">
            <w:r>
              <w:t>Load classifier at import time</w:t>
            </w:r>
          </w:p>
        </w:tc>
      </w:tr>
    </w:tbl>
    <w:p w14:paraId="1DCCC98B" w14:textId="77777777" w:rsidR="00367A2C" w:rsidRDefault="00773714">
      <w:r>
        <w:rPr>
          <w:b/>
        </w:rPr>
        <w:t>Data / intelligence layer</w:t>
      </w: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698046E8" w14:textId="77777777">
        <w:tc>
          <w:tcPr>
            <w:tcW w:w="4320" w:type="dxa"/>
          </w:tcPr>
          <w:p w14:paraId="545C8BEC" w14:textId="77777777" w:rsidR="00367A2C" w:rsidRDefault="00773714">
            <w:r>
              <w:t>Store</w:t>
            </w:r>
          </w:p>
        </w:tc>
        <w:tc>
          <w:tcPr>
            <w:tcW w:w="4320" w:type="dxa"/>
          </w:tcPr>
          <w:p w14:paraId="7D70BFF0" w14:textId="77777777" w:rsidR="00367A2C" w:rsidRDefault="00773714">
            <w:r>
              <w:t>Role</w:t>
            </w:r>
          </w:p>
        </w:tc>
      </w:tr>
      <w:tr w:rsidR="00367A2C" w14:paraId="717E14DF" w14:textId="77777777">
        <w:tc>
          <w:tcPr>
            <w:tcW w:w="4320" w:type="dxa"/>
          </w:tcPr>
          <w:p w14:paraId="792D21B2" w14:textId="77777777" w:rsidR="00367A2C" w:rsidRDefault="00773714">
            <w:r>
              <w:t xml:space="preserve">MySQL </w:t>
            </w:r>
            <w:r>
              <w:rPr>
                <w:rFonts w:ascii="Consolas" w:hAnsi="Consolas"/>
                <w:sz w:val="18"/>
              </w:rPr>
              <w:t>farmers_db</w:t>
            </w:r>
          </w:p>
        </w:tc>
        <w:tc>
          <w:tcPr>
            <w:tcW w:w="4320" w:type="dxa"/>
          </w:tcPr>
          <w:p w14:paraId="5372ADB0" w14:textId="77777777" w:rsidR="00367A2C" w:rsidRDefault="00773714">
            <w:r>
              <w:t>Users, appointments</w:t>
            </w:r>
          </w:p>
        </w:tc>
      </w:tr>
      <w:tr w:rsidR="00367A2C" w14:paraId="36B296E8" w14:textId="77777777">
        <w:tc>
          <w:tcPr>
            <w:tcW w:w="4320" w:type="dxa"/>
          </w:tcPr>
          <w:p w14:paraId="0CF3AA59" w14:textId="77777777" w:rsidR="00367A2C" w:rsidRDefault="00773714">
            <w:r>
              <w:rPr>
                <w:rFonts w:ascii="Consolas" w:hAnsi="Consolas"/>
                <w:sz w:val="18"/>
              </w:rPr>
              <w:t>Crop_data.csv</w:t>
            </w:r>
          </w:p>
        </w:tc>
        <w:tc>
          <w:tcPr>
            <w:tcW w:w="4320" w:type="dxa"/>
          </w:tcPr>
          <w:p w14:paraId="7ADACB35" w14:textId="77777777" w:rsidR="00367A2C" w:rsidRDefault="00773714">
            <w:r>
              <w:t>Source for offline training</w:t>
            </w:r>
          </w:p>
        </w:tc>
      </w:tr>
      <w:tr w:rsidR="00367A2C" w14:paraId="65DB14AC" w14:textId="77777777">
        <w:tc>
          <w:tcPr>
            <w:tcW w:w="4320" w:type="dxa"/>
          </w:tcPr>
          <w:p w14:paraId="7C54166C" w14:textId="77777777" w:rsidR="00367A2C" w:rsidRDefault="00773714">
            <w:r>
              <w:rPr>
                <w:rFonts w:ascii="Consolas" w:hAnsi="Consolas"/>
                <w:sz w:val="18"/>
              </w:rPr>
              <w:t>crop_recommendation_model.pkl</w:t>
            </w:r>
          </w:p>
        </w:tc>
        <w:tc>
          <w:tcPr>
            <w:tcW w:w="4320" w:type="dxa"/>
          </w:tcPr>
          <w:p w14:paraId="40ED2CC3" w14:textId="77777777" w:rsidR="00367A2C" w:rsidRDefault="00773714">
            <w:r>
              <w:t xml:space="preserve">Serialized </w:t>
            </w:r>
            <w:r>
              <w:rPr>
                <w:rFonts w:ascii="Consolas" w:hAnsi="Consolas"/>
                <w:sz w:val="18"/>
              </w:rPr>
              <w:t>RandomForestClassifier</w:t>
            </w:r>
          </w:p>
        </w:tc>
      </w:tr>
    </w:tbl>
    <w:p w14:paraId="20B4F08A" w14:textId="77777777" w:rsidR="00367A2C" w:rsidRDefault="00773714">
      <w:pPr>
        <w:pStyle w:val="Heading3"/>
      </w:pPr>
      <w:r>
        <w:t>2.1.3 Deployment view (development)</w:t>
      </w:r>
    </w:p>
    <w:p w14:paraId="587CA0BE" w14:textId="77777777" w:rsidR="00367A2C" w:rsidRDefault="00773714">
      <w:r>
        <w:rPr>
          <w:rFonts w:ascii="Consolas" w:hAnsi="Consolas"/>
          <w:sz w:val="18"/>
        </w:rPr>
        <w:t>┌─────────────────┐     HTTP :5001      ┌──────────────────────────────┐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Web browser    │ ◄──────────────────►│  Flask (app.py)              │</w:t>
      </w:r>
      <w:r>
        <w:rPr>
          <w:rFonts w:ascii="Consolas" w:hAnsi="Consolas"/>
          <w:sz w:val="18"/>
        </w:rPr>
        <w:br/>
        <w:t>└─────────────────┘                     │  - Jinja rendering           │</w:t>
      </w:r>
      <w:r>
        <w:rPr>
          <w:rFonts w:ascii="Consolas" w:hAnsi="Consolas"/>
          <w:sz w:val="18"/>
        </w:rPr>
        <w:br/>
        <w:t xml:space="preserve">        │                               │  - Session cookies           │</w:t>
      </w:r>
      <w:r>
        <w:rPr>
          <w:rFonts w:ascii="Consolas" w:hAnsi="Consolas"/>
          <w:sz w:val="18"/>
        </w:rPr>
        <w:br/>
        <w:t xml:space="preserve">        │ HTTPS (CDN)                   │  - joblib model in memory    │</w:t>
      </w:r>
      <w:r>
        <w:rPr>
          <w:rFonts w:ascii="Consolas" w:hAnsi="Consolas"/>
          <w:sz w:val="18"/>
        </w:rPr>
        <w:br/>
        <w:t xml:space="preserve">        ▼                               └───────────┬────────────────┘</w:t>
      </w:r>
      <w:r>
        <w:rPr>
          <w:rFonts w:ascii="Consolas" w:hAnsi="Consolas"/>
          <w:sz w:val="18"/>
        </w:rPr>
        <w:br/>
        <w:t xml:space="preserve">  unpkg, cdnjs, lottie.host                           │</w:t>
      </w:r>
      <w:r>
        <w:rPr>
          <w:rFonts w:ascii="Consolas" w:hAnsi="Consolas"/>
          <w:sz w:val="18"/>
        </w:rPr>
        <w:br/>
        <w:t xml:space="preserve">                                                      │ mysql.connector</w:t>
      </w:r>
      <w:r>
        <w:rPr>
          <w:rFonts w:ascii="Consolas" w:hAnsi="Consolas"/>
          <w:sz w:val="18"/>
        </w:rPr>
        <w:br/>
        <w:t xml:space="preserve">                                                      ▼</w:t>
      </w:r>
      <w:r>
        <w:rPr>
          <w:rFonts w:ascii="Consolas" w:hAnsi="Consolas"/>
          <w:sz w:val="18"/>
        </w:rPr>
        <w:br/>
        <w:t xml:space="preserve">                                          ┌──────────────────────────────┐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            │  MySQL (farmers_db)          │</w:t>
      </w:r>
      <w:r>
        <w:rPr>
          <w:rFonts w:ascii="Consolas" w:hAnsi="Consolas"/>
          <w:sz w:val="18"/>
        </w:rPr>
        <w:br/>
        <w:t xml:space="preserve">                                          └──────────────────────────────┘</w:t>
      </w:r>
    </w:p>
    <w:p w14:paraId="402F8538" w14:textId="77777777" w:rsidR="00367A2C" w:rsidRDefault="00773714">
      <w:pPr>
        <w:pStyle w:val="Heading3"/>
      </w:pPr>
      <w:r>
        <w:t>2.1.4 Component diagram (modules)</w:t>
      </w:r>
    </w:p>
    <w:p w14:paraId="7A169A45" w14:textId="77777777" w:rsidR="00367A2C" w:rsidRDefault="00773714">
      <w:pPr>
        <w:pStyle w:val="ListBullet"/>
      </w:pPr>
      <w:r>
        <w:rPr>
          <w:b/>
        </w:rPr>
        <w:t>`app.py`</w:t>
      </w:r>
      <w:r>
        <w:t>: Monolithic Flask app (all routes in one file).</w:t>
      </w:r>
    </w:p>
    <w:p w14:paraId="50293C9B" w14:textId="77777777" w:rsidR="00367A2C" w:rsidRDefault="00773714">
      <w:pPr>
        <w:pStyle w:val="ListBullet"/>
      </w:pPr>
      <w:r>
        <w:rPr>
          <w:b/>
        </w:rPr>
        <w:t>`templates/`</w:t>
      </w:r>
      <w:r>
        <w:t>: One-to-one mapping with major user journeys.</w:t>
      </w:r>
    </w:p>
    <w:p w14:paraId="5906E3BE" w14:textId="77777777" w:rsidR="00367A2C" w:rsidRDefault="00773714">
      <w:pPr>
        <w:pStyle w:val="ListBullet"/>
      </w:pPr>
      <w:r>
        <w:rPr>
          <w:b/>
        </w:rPr>
        <w:t>`static/css/`</w:t>
      </w:r>
      <w:r>
        <w:t xml:space="preserve">: </w:t>
      </w:r>
      <w:r>
        <w:rPr>
          <w:rFonts w:ascii="Consolas" w:hAnsi="Consolas"/>
          <w:sz w:val="18"/>
        </w:rPr>
        <w:t>style.css</w:t>
      </w:r>
      <w:r>
        <w:t xml:space="preserve"> (home), </w:t>
      </w:r>
      <w:r>
        <w:rPr>
          <w:rFonts w:ascii="Consolas" w:hAnsi="Consolas"/>
          <w:sz w:val="18"/>
        </w:rPr>
        <w:t>signup.css</w:t>
      </w:r>
      <w:r>
        <w:t xml:space="preserve">, </w:t>
      </w:r>
      <w:r>
        <w:rPr>
          <w:rFonts w:ascii="Consolas" w:hAnsi="Consolas"/>
          <w:sz w:val="18"/>
        </w:rPr>
        <w:t>recommendationForm.css</w:t>
      </w:r>
      <w:r>
        <w:t xml:space="preserve">, </w:t>
      </w:r>
      <w:r>
        <w:rPr>
          <w:rFonts w:ascii="Consolas" w:hAnsi="Consolas"/>
          <w:sz w:val="18"/>
        </w:rPr>
        <w:t>test.css</w:t>
      </w:r>
      <w:r>
        <w:t xml:space="preserve">, </w:t>
      </w:r>
      <w:r>
        <w:rPr>
          <w:rFonts w:ascii="Consolas" w:hAnsi="Consolas"/>
          <w:sz w:val="18"/>
        </w:rPr>
        <w:t>soilTesting.css</w:t>
      </w:r>
      <w:r>
        <w:t>, etc.</w:t>
      </w:r>
    </w:p>
    <w:p w14:paraId="785BDD44" w14:textId="77777777" w:rsidR="00367A2C" w:rsidRDefault="00773714">
      <w:pPr>
        <w:pStyle w:val="ListBullet"/>
      </w:pPr>
      <w:r>
        <w:rPr>
          <w:b/>
        </w:rPr>
        <w:t>`static/js/`</w:t>
      </w:r>
      <w:r>
        <w:t xml:space="preserve">: </w:t>
      </w:r>
      <w:r>
        <w:rPr>
          <w:rFonts w:ascii="Consolas" w:hAnsi="Consolas"/>
          <w:sz w:val="18"/>
        </w:rPr>
        <w:t>script.js</w:t>
      </w:r>
      <w:r>
        <w:t xml:space="preserve">, </w:t>
      </w:r>
      <w:r>
        <w:rPr>
          <w:rFonts w:ascii="Consolas" w:hAnsi="Consolas"/>
          <w:sz w:val="18"/>
        </w:rPr>
        <w:t>signup.js</w:t>
      </w:r>
      <w:r>
        <w:t>.</w:t>
      </w:r>
    </w:p>
    <w:p w14:paraId="77447375" w14:textId="77777777" w:rsidR="00367A2C" w:rsidRDefault="00773714">
      <w:pPr>
        <w:pStyle w:val="ListBullet"/>
      </w:pPr>
      <w:r>
        <w:rPr>
          <w:b/>
        </w:rPr>
        <w:t>`train_crop_model.py`</w:t>
      </w:r>
      <w:r>
        <w:t>: Offline batch training—</w:t>
      </w:r>
      <w:r>
        <w:rPr>
          <w:b/>
        </w:rPr>
        <w:t>not</w:t>
      </w:r>
      <w:r>
        <w:t xml:space="preserve"> invoked by Flask at runtime.</w:t>
      </w:r>
    </w:p>
    <w:p w14:paraId="180E5627" w14:textId="77777777" w:rsidR="00367A2C" w:rsidRDefault="00773714">
      <w:pPr>
        <w:pStyle w:val="Heading3"/>
      </w:pPr>
      <w:r>
        <w:t>2.1.5 Sequence: user login (high level)</w:t>
      </w:r>
    </w:p>
    <w:p w14:paraId="790BD960" w14:textId="77777777" w:rsidR="00367A2C" w:rsidRDefault="00773714">
      <w:pPr>
        <w:pStyle w:val="ListNumber"/>
      </w:pPr>
      <w:r>
        <w:t xml:space="preserve">Client GET </w:t>
      </w:r>
      <w:r>
        <w:rPr>
          <w:rFonts w:ascii="Consolas" w:hAnsi="Consolas"/>
          <w:sz w:val="18"/>
        </w:rPr>
        <w:t>/login</w:t>
      </w:r>
      <w:r>
        <w:t xml:space="preserve"> → server returns </w:t>
      </w:r>
      <w:r>
        <w:rPr>
          <w:rFonts w:ascii="Consolas" w:hAnsi="Consolas"/>
          <w:sz w:val="18"/>
        </w:rPr>
        <w:t>signup.html</w:t>
      </w:r>
      <w:r>
        <w:t xml:space="preserve"> (login mode).</w:t>
      </w:r>
    </w:p>
    <w:p w14:paraId="569F3574" w14:textId="77777777" w:rsidR="00367A2C" w:rsidRDefault="00773714">
      <w:pPr>
        <w:pStyle w:val="ListNumber"/>
      </w:pPr>
      <w:r>
        <w:t xml:space="preserve">Client POST email + password → server </w:t>
      </w:r>
      <w:r>
        <w:rPr>
          <w:rFonts w:ascii="Consolas" w:hAnsi="Consolas"/>
          <w:sz w:val="18"/>
        </w:rPr>
        <w:t>SELECT * FROM users WHERE email=%s</w:t>
      </w:r>
      <w:r>
        <w:t>.</w:t>
      </w:r>
    </w:p>
    <w:p w14:paraId="34D28D77" w14:textId="77777777" w:rsidR="00367A2C" w:rsidRDefault="00773714">
      <w:pPr>
        <w:pStyle w:val="ListNumber"/>
      </w:pPr>
      <w:r>
        <w:t xml:space="preserve">If row exists, </w:t>
      </w:r>
      <w:r>
        <w:rPr>
          <w:rFonts w:ascii="Consolas" w:hAnsi="Consolas"/>
          <w:sz w:val="18"/>
        </w:rPr>
        <w:t>check_password_hash(stored, submitted)</w:t>
      </w:r>
      <w:r>
        <w:t xml:space="preserve"> → on success set </w:t>
      </w:r>
      <w:r>
        <w:rPr>
          <w:rFonts w:ascii="Consolas" w:hAnsi="Consolas"/>
          <w:sz w:val="18"/>
        </w:rPr>
        <w:t>session['logged_in']</w:t>
      </w:r>
      <w:r>
        <w:t xml:space="preserve">, </w:t>
      </w:r>
      <w:r>
        <w:rPr>
          <w:rFonts w:ascii="Consolas" w:hAnsi="Consolas"/>
          <w:sz w:val="18"/>
        </w:rPr>
        <w:t>session['username']</w:t>
      </w:r>
      <w:r>
        <w:t xml:space="preserve">, </w:t>
      </w:r>
      <w:r>
        <w:rPr>
          <w:rFonts w:ascii="Consolas" w:hAnsi="Consolas"/>
          <w:sz w:val="18"/>
        </w:rPr>
        <w:t>session['user_id']</w:t>
      </w:r>
      <w:r>
        <w:t>.</w:t>
      </w:r>
    </w:p>
    <w:p w14:paraId="0C89DE68" w14:textId="77777777" w:rsidR="00367A2C" w:rsidRDefault="00773714">
      <w:pPr>
        <w:pStyle w:val="ListNumber"/>
      </w:pPr>
      <w:r>
        <w:t xml:space="preserve">Response: render </w:t>
      </w:r>
      <w:r>
        <w:rPr>
          <w:rFonts w:ascii="Consolas" w:hAnsi="Consolas"/>
          <w:sz w:val="18"/>
        </w:rPr>
        <w:t>index.html</w:t>
      </w:r>
      <w:r>
        <w:t xml:space="preserve"> with session visible in template.</w:t>
      </w:r>
    </w:p>
    <w:p w14:paraId="2025FCE5" w14:textId="77777777" w:rsidR="00367A2C" w:rsidRDefault="00773714">
      <w:pPr>
        <w:pStyle w:val="Heading3"/>
      </w:pPr>
      <w:r>
        <w:t>2.1.6 Sequence: crop recommendation</w:t>
      </w:r>
    </w:p>
    <w:p w14:paraId="6C63B11C" w14:textId="77777777" w:rsidR="00367A2C" w:rsidRDefault="00773714">
      <w:pPr>
        <w:pStyle w:val="ListNumber"/>
      </w:pPr>
      <w:r>
        <w:t xml:space="preserve">Client GET </w:t>
      </w:r>
      <w:r>
        <w:rPr>
          <w:rFonts w:ascii="Consolas" w:hAnsi="Consolas"/>
          <w:sz w:val="18"/>
        </w:rPr>
        <w:t>/recommendationForm</w:t>
      </w:r>
      <w:r>
        <w:t xml:space="preserve"> → form HTML.</w:t>
      </w:r>
    </w:p>
    <w:p w14:paraId="478E69CB" w14:textId="77777777" w:rsidR="00367A2C" w:rsidRDefault="00773714">
      <w:pPr>
        <w:pStyle w:val="ListNumber"/>
      </w:pPr>
      <w:r>
        <w:t xml:space="preserve">Client POST seven fields → server parses floats, builds </w:t>
      </w:r>
      <w:r>
        <w:rPr>
          <w:rFonts w:ascii="Consolas" w:hAnsi="Consolas"/>
          <w:sz w:val="18"/>
        </w:rPr>
        <w:t>[[N,P,K,temp,humidity,ph,rainfall]]</w:t>
      </w:r>
      <w:r>
        <w:t>.</w:t>
      </w:r>
    </w:p>
    <w:p w14:paraId="3D7D7CDE" w14:textId="77777777" w:rsidR="00367A2C" w:rsidRDefault="00773714">
      <w:pPr>
        <w:pStyle w:val="ListNumber"/>
      </w:pPr>
      <w:r>
        <w:rPr>
          <w:rFonts w:ascii="Consolas" w:hAnsi="Consolas"/>
          <w:sz w:val="18"/>
        </w:rPr>
        <w:t>model.predict(...)[0]</w:t>
      </w:r>
      <w:r>
        <w:t xml:space="preserve"> → string label (e.g. </w:t>
      </w:r>
      <w:r>
        <w:rPr>
          <w:rFonts w:ascii="Consolas" w:hAnsi="Consolas"/>
          <w:sz w:val="18"/>
        </w:rPr>
        <w:t>rice</w:t>
      </w:r>
      <w:r>
        <w:t>).</w:t>
      </w:r>
    </w:p>
    <w:p w14:paraId="122C2E9D" w14:textId="77777777" w:rsidR="00367A2C" w:rsidRDefault="00773714">
      <w:pPr>
        <w:pStyle w:val="ListNumber"/>
      </w:pPr>
      <w:r>
        <w:t xml:space="preserve">Server renders </w:t>
      </w:r>
      <w:r>
        <w:rPr>
          <w:rFonts w:ascii="Consolas" w:hAnsi="Consolas"/>
          <w:sz w:val="18"/>
        </w:rPr>
        <w:t>recommendationResult.html</w:t>
      </w:r>
      <w:r>
        <w:t xml:space="preserve"> with </w:t>
      </w:r>
      <w:r>
        <w:rPr>
          <w:rFonts w:ascii="Consolas" w:hAnsi="Consolas"/>
          <w:sz w:val="18"/>
        </w:rPr>
        <w:t>predicted_crop</w:t>
      </w:r>
      <w:r>
        <w:t xml:space="preserve"> in context.</w:t>
      </w:r>
    </w:p>
    <w:p w14:paraId="4404E7F8" w14:textId="77777777" w:rsidR="00367A2C" w:rsidRDefault="00773714">
      <w:pPr>
        <w:pStyle w:val="Heading3"/>
      </w:pPr>
      <w:r>
        <w:t>2.1.7 Sequence: appointment booking</w:t>
      </w:r>
    </w:p>
    <w:p w14:paraId="0B43F202" w14:textId="77777777" w:rsidR="00367A2C" w:rsidRDefault="00773714">
      <w:pPr>
        <w:pStyle w:val="ListNumber"/>
      </w:pPr>
      <w:r>
        <w:t xml:space="preserve">Client on </w:t>
      </w:r>
      <w:r>
        <w:rPr>
          <w:rFonts w:ascii="Consolas" w:hAnsi="Consolas"/>
          <w:sz w:val="18"/>
        </w:rPr>
        <w:t>/test</w:t>
      </w:r>
      <w:r>
        <w:t xml:space="preserve"> selects lab → JS stores </w:t>
      </w:r>
      <w:r>
        <w:rPr>
          <w:rFonts w:ascii="Consolas" w:hAnsi="Consolas"/>
          <w:sz w:val="18"/>
        </w:rPr>
        <w:t>labName</w:t>
      </w:r>
      <w:r>
        <w:t xml:space="preserve">, </w:t>
      </w:r>
      <w:r>
        <w:rPr>
          <w:rFonts w:ascii="Consolas" w:hAnsi="Consolas"/>
          <w:sz w:val="18"/>
        </w:rPr>
        <w:t>contactPerson</w:t>
      </w:r>
      <w:r>
        <w:t xml:space="preserve">, </w:t>
      </w:r>
      <w:r>
        <w:rPr>
          <w:rFonts w:ascii="Consolas" w:hAnsi="Consolas"/>
          <w:sz w:val="18"/>
        </w:rPr>
        <w:t>visitDate</w:t>
      </w:r>
      <w:r>
        <w:t xml:space="preserve">, </w:t>
      </w:r>
      <w:r>
        <w:rPr>
          <w:rFonts w:ascii="Consolas" w:hAnsi="Consolas"/>
          <w:sz w:val="18"/>
        </w:rPr>
        <w:t>contactNumber</w:t>
      </w:r>
      <w:r>
        <w:t>.</w:t>
      </w:r>
    </w:p>
    <w:p w14:paraId="48A7F332" w14:textId="77777777" w:rsidR="00367A2C" w:rsidRDefault="00773714">
      <w:pPr>
        <w:pStyle w:val="ListNumber"/>
      </w:pPr>
      <w:r>
        <w:rPr>
          <w:rFonts w:ascii="Consolas" w:hAnsi="Consolas"/>
          <w:sz w:val="18"/>
        </w:rPr>
        <w:t>fetch('/confirm_appointment', { method:'POST', headers:{'Content-Type':'application/json'}, body: JSON })</w:t>
      </w:r>
      <w:r>
        <w:t>.</w:t>
      </w:r>
    </w:p>
    <w:p w14:paraId="6E298F0A" w14:textId="77777777" w:rsidR="00367A2C" w:rsidRDefault="00773714">
      <w:pPr>
        <w:pStyle w:val="ListNumber"/>
      </w:pPr>
      <w:r>
        <w:t xml:space="preserve">Server: if no </w:t>
      </w:r>
      <w:r>
        <w:rPr>
          <w:rFonts w:ascii="Consolas" w:hAnsi="Consolas"/>
          <w:sz w:val="18"/>
        </w:rPr>
        <w:t>user_id</w:t>
      </w:r>
      <w:r>
        <w:t xml:space="preserve"> in session → </w:t>
      </w:r>
      <w:r>
        <w:rPr>
          <w:rFonts w:ascii="Consolas" w:hAnsi="Consolas"/>
          <w:sz w:val="18"/>
        </w:rPr>
        <w:t>{"status":"error","message":"..."}</w:t>
      </w:r>
      <w:r>
        <w:t>.</w:t>
      </w:r>
    </w:p>
    <w:p w14:paraId="4B617695" w14:textId="77777777" w:rsidR="00367A2C" w:rsidRDefault="00773714">
      <w:pPr>
        <w:pStyle w:val="ListNumber"/>
      </w:pPr>
      <w:r>
        <w:t xml:space="preserve">Else </w:t>
      </w:r>
      <w:r>
        <w:rPr>
          <w:rFonts w:ascii="Consolas" w:hAnsi="Consolas"/>
          <w:sz w:val="18"/>
        </w:rPr>
        <w:t>INSERT INTO appointments (...)</w:t>
      </w:r>
      <w:r>
        <w:t xml:space="preserve"> → </w:t>
      </w:r>
      <w:r>
        <w:rPr>
          <w:rFonts w:ascii="Consolas" w:hAnsi="Consolas"/>
          <w:sz w:val="18"/>
        </w:rPr>
        <w:t>{"status":"success"}</w:t>
      </w:r>
      <w:r>
        <w:t>.</w:t>
      </w:r>
    </w:p>
    <w:p w14:paraId="750F0705" w14:textId="77777777" w:rsidR="00367A2C" w:rsidRDefault="00773714">
      <w:pPr>
        <w:pStyle w:val="ListNumber"/>
      </w:pPr>
      <w:r>
        <w:t xml:space="preserve">Client on success redirects to home via </w:t>
      </w:r>
      <w:r>
        <w:rPr>
          <w:rFonts w:ascii="Consolas" w:hAnsi="Consolas"/>
          <w:sz w:val="18"/>
        </w:rPr>
        <w:t>window.location</w:t>
      </w:r>
      <w:r>
        <w:t>.</w:t>
      </w:r>
    </w:p>
    <w:p w14:paraId="5C8D434D" w14:textId="77777777" w:rsidR="00367A2C" w:rsidRDefault="00773714">
      <w:pPr>
        <w:pStyle w:val="Heading3"/>
      </w:pPr>
      <w:r>
        <w:t>2.1.8 Route reference (complete list from `app.py`)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3946E9C6" w14:textId="77777777">
        <w:tc>
          <w:tcPr>
            <w:tcW w:w="2880" w:type="dxa"/>
          </w:tcPr>
          <w:p w14:paraId="325BBDCF" w14:textId="77777777" w:rsidR="00367A2C" w:rsidRDefault="00773714">
            <w:r>
              <w:t>Route</w:t>
            </w:r>
          </w:p>
        </w:tc>
        <w:tc>
          <w:tcPr>
            <w:tcW w:w="2880" w:type="dxa"/>
          </w:tcPr>
          <w:p w14:paraId="048D8A11" w14:textId="77777777" w:rsidR="00367A2C" w:rsidRDefault="00773714">
            <w:r>
              <w:t>Methods</w:t>
            </w:r>
          </w:p>
        </w:tc>
        <w:tc>
          <w:tcPr>
            <w:tcW w:w="2880" w:type="dxa"/>
          </w:tcPr>
          <w:p w14:paraId="44F655D0" w14:textId="77777777" w:rsidR="00367A2C" w:rsidRDefault="00773714">
            <w:r>
              <w:t>View / behavior</w:t>
            </w:r>
          </w:p>
        </w:tc>
      </w:tr>
      <w:tr w:rsidR="00367A2C" w14:paraId="3C957536" w14:textId="77777777">
        <w:tc>
          <w:tcPr>
            <w:tcW w:w="2880" w:type="dxa"/>
          </w:tcPr>
          <w:p w14:paraId="70832944" w14:textId="77777777" w:rsidR="00367A2C" w:rsidRDefault="00773714"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2880" w:type="dxa"/>
          </w:tcPr>
          <w:p w14:paraId="72D31BD2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7DF4CE3" w14:textId="77777777" w:rsidR="00367A2C" w:rsidRDefault="00773714">
            <w:r>
              <w:rPr>
                <w:rFonts w:ascii="Consolas" w:hAnsi="Consolas"/>
                <w:sz w:val="18"/>
              </w:rPr>
              <w:t>home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index.html</w:t>
            </w:r>
          </w:p>
        </w:tc>
      </w:tr>
      <w:tr w:rsidR="00367A2C" w14:paraId="38995549" w14:textId="77777777">
        <w:tc>
          <w:tcPr>
            <w:tcW w:w="2880" w:type="dxa"/>
          </w:tcPr>
          <w:p w14:paraId="4CBE5CCD" w14:textId="77777777" w:rsidR="00367A2C" w:rsidRDefault="00773714">
            <w:r>
              <w:rPr>
                <w:rFonts w:ascii="Consolas" w:hAnsi="Consolas"/>
                <w:sz w:val="18"/>
              </w:rPr>
              <w:t>/dashboard</w:t>
            </w:r>
          </w:p>
        </w:tc>
        <w:tc>
          <w:tcPr>
            <w:tcW w:w="2880" w:type="dxa"/>
          </w:tcPr>
          <w:p w14:paraId="3DFB098D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62AA4155" w14:textId="77777777" w:rsidR="00367A2C" w:rsidRDefault="00773714">
            <w:r>
              <w:t>Placeholder string</w:t>
            </w:r>
          </w:p>
        </w:tc>
      </w:tr>
      <w:tr w:rsidR="00367A2C" w14:paraId="25B25519" w14:textId="77777777">
        <w:tc>
          <w:tcPr>
            <w:tcW w:w="2880" w:type="dxa"/>
          </w:tcPr>
          <w:p w14:paraId="6D69B193" w14:textId="77777777" w:rsidR="00367A2C" w:rsidRDefault="00773714">
            <w:r>
              <w:rPr>
                <w:rFonts w:ascii="Consolas" w:hAnsi="Consolas"/>
                <w:sz w:val="18"/>
              </w:rPr>
              <w:t>/dataAnalysis</w:t>
            </w:r>
          </w:p>
        </w:tc>
        <w:tc>
          <w:tcPr>
            <w:tcW w:w="2880" w:type="dxa"/>
          </w:tcPr>
          <w:p w14:paraId="0ACE4F5D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7C7591C" w14:textId="77777777" w:rsidR="00367A2C" w:rsidRDefault="00773714">
            <w:r>
              <w:rPr>
                <w:rFonts w:ascii="Consolas" w:hAnsi="Consolas"/>
                <w:sz w:val="18"/>
              </w:rPr>
              <w:t>dataAnalysis.html</w:t>
            </w:r>
          </w:p>
        </w:tc>
      </w:tr>
      <w:tr w:rsidR="00367A2C" w14:paraId="77F7F379" w14:textId="77777777">
        <w:tc>
          <w:tcPr>
            <w:tcW w:w="2880" w:type="dxa"/>
          </w:tcPr>
          <w:p w14:paraId="45777653" w14:textId="77777777" w:rsidR="00367A2C" w:rsidRDefault="00773714">
            <w:r>
              <w:rPr>
                <w:rFonts w:ascii="Consolas" w:hAnsi="Consolas"/>
                <w:sz w:val="18"/>
              </w:rPr>
              <w:t>/soilTesting</w:t>
            </w:r>
          </w:p>
        </w:tc>
        <w:tc>
          <w:tcPr>
            <w:tcW w:w="2880" w:type="dxa"/>
          </w:tcPr>
          <w:p w14:paraId="13032A9E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7B86A86A" w14:textId="77777777" w:rsidR="00367A2C" w:rsidRDefault="00773714">
            <w:r>
              <w:rPr>
                <w:rFonts w:ascii="Consolas" w:hAnsi="Consolas"/>
                <w:sz w:val="18"/>
              </w:rPr>
              <w:t>soilTesting.html</w:t>
            </w:r>
          </w:p>
        </w:tc>
      </w:tr>
      <w:tr w:rsidR="00367A2C" w14:paraId="08B5DF39" w14:textId="77777777">
        <w:tc>
          <w:tcPr>
            <w:tcW w:w="2880" w:type="dxa"/>
          </w:tcPr>
          <w:p w14:paraId="7E446AA8" w14:textId="77777777" w:rsidR="00367A2C" w:rsidRDefault="00773714">
            <w:r>
              <w:rPr>
                <w:rFonts w:ascii="Consolas" w:hAnsi="Consolas"/>
                <w:sz w:val="18"/>
              </w:rPr>
              <w:t>/test</w:t>
            </w:r>
          </w:p>
        </w:tc>
        <w:tc>
          <w:tcPr>
            <w:tcW w:w="2880" w:type="dxa"/>
          </w:tcPr>
          <w:p w14:paraId="21BC990F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5B4888D3" w14:textId="77777777" w:rsidR="00367A2C" w:rsidRDefault="00773714">
            <w:r>
              <w:rPr>
                <w:rFonts w:ascii="Consolas" w:hAnsi="Consolas"/>
                <w:sz w:val="18"/>
              </w:rPr>
              <w:t>test.html</w:t>
            </w:r>
            <w:r>
              <w:t xml:space="preserve"> (lab search)</w:t>
            </w:r>
          </w:p>
        </w:tc>
      </w:tr>
      <w:tr w:rsidR="00367A2C" w14:paraId="1834FA4B" w14:textId="77777777">
        <w:tc>
          <w:tcPr>
            <w:tcW w:w="2880" w:type="dxa"/>
          </w:tcPr>
          <w:p w14:paraId="444135A5" w14:textId="77777777" w:rsidR="00367A2C" w:rsidRDefault="00773714">
            <w:r>
              <w:rPr>
                <w:rFonts w:ascii="Consolas" w:hAnsi="Consolas"/>
                <w:sz w:val="18"/>
              </w:rPr>
              <w:t>/cropRecommendation</w:t>
            </w:r>
          </w:p>
        </w:tc>
        <w:tc>
          <w:tcPr>
            <w:tcW w:w="2880" w:type="dxa"/>
          </w:tcPr>
          <w:p w14:paraId="14B3CDAA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50E5BA9D" w14:textId="77777777" w:rsidR="00367A2C" w:rsidRDefault="00773714">
            <w:r>
              <w:rPr>
                <w:rFonts w:ascii="Consolas" w:hAnsi="Consolas"/>
                <w:sz w:val="18"/>
              </w:rPr>
              <w:t>cropRecommendation.html</w:t>
            </w:r>
          </w:p>
        </w:tc>
      </w:tr>
      <w:tr w:rsidR="00367A2C" w14:paraId="0D7A011B" w14:textId="77777777">
        <w:tc>
          <w:tcPr>
            <w:tcW w:w="2880" w:type="dxa"/>
          </w:tcPr>
          <w:p w14:paraId="4372E03E" w14:textId="77777777" w:rsidR="00367A2C" w:rsidRDefault="00773714">
            <w:r>
              <w:rPr>
                <w:rFonts w:ascii="Consolas" w:hAnsi="Consolas"/>
                <w:sz w:val="18"/>
              </w:rPr>
              <w:t>/recommendationForm</w:t>
            </w:r>
          </w:p>
        </w:tc>
        <w:tc>
          <w:tcPr>
            <w:tcW w:w="2880" w:type="dxa"/>
          </w:tcPr>
          <w:p w14:paraId="291191ED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217FE0D" w14:textId="77777777" w:rsidR="00367A2C" w:rsidRDefault="00773714">
            <w:r>
              <w:t>*Overridden* — see note below</w:t>
            </w:r>
          </w:p>
        </w:tc>
      </w:tr>
      <w:tr w:rsidR="00367A2C" w14:paraId="50116149" w14:textId="77777777">
        <w:tc>
          <w:tcPr>
            <w:tcW w:w="2880" w:type="dxa"/>
          </w:tcPr>
          <w:p w14:paraId="1C892E1F" w14:textId="77777777" w:rsidR="00367A2C" w:rsidRDefault="00773714">
            <w:r>
              <w:rPr>
                <w:rFonts w:ascii="Consolas" w:hAnsi="Consolas"/>
                <w:sz w:val="18"/>
              </w:rPr>
              <w:t>/recommendationForm</w:t>
            </w:r>
          </w:p>
        </w:tc>
        <w:tc>
          <w:tcPr>
            <w:tcW w:w="2880" w:type="dxa"/>
          </w:tcPr>
          <w:p w14:paraId="55BB0F69" w14:textId="77777777" w:rsidR="00367A2C" w:rsidRDefault="00773714">
            <w:r>
              <w:t>GET, POST</w:t>
            </w:r>
          </w:p>
        </w:tc>
        <w:tc>
          <w:tcPr>
            <w:tcW w:w="2880" w:type="dxa"/>
          </w:tcPr>
          <w:p w14:paraId="044B192C" w14:textId="77777777" w:rsidR="00367A2C" w:rsidRDefault="00773714">
            <w:r>
              <w:rPr>
                <w:rFonts w:ascii="Consolas" w:hAnsi="Consolas"/>
                <w:sz w:val="18"/>
              </w:rPr>
              <w:t>get_crop_recommendation</w:t>
            </w:r>
            <w:r>
              <w:t xml:space="preserve"> — form display + POST handler</w:t>
            </w:r>
          </w:p>
        </w:tc>
      </w:tr>
      <w:tr w:rsidR="00367A2C" w14:paraId="1EFCCA18" w14:textId="77777777">
        <w:tc>
          <w:tcPr>
            <w:tcW w:w="2880" w:type="dxa"/>
          </w:tcPr>
          <w:p w14:paraId="45CDFF1E" w14:textId="77777777" w:rsidR="00367A2C" w:rsidRDefault="00773714">
            <w:r>
              <w:rPr>
                <w:rFonts w:ascii="Consolas" w:hAnsi="Consolas"/>
                <w:sz w:val="18"/>
              </w:rPr>
              <w:lastRenderedPageBreak/>
              <w:t>/recommendationResult</w:t>
            </w:r>
          </w:p>
        </w:tc>
        <w:tc>
          <w:tcPr>
            <w:tcW w:w="2880" w:type="dxa"/>
          </w:tcPr>
          <w:p w14:paraId="0AC0F453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769C023" w14:textId="77777777" w:rsidR="00367A2C" w:rsidRDefault="00773714">
            <w:r>
              <w:rPr>
                <w:rFonts w:ascii="Consolas" w:hAnsi="Consolas"/>
                <w:sz w:val="18"/>
              </w:rPr>
              <w:t>recommendationResult.html</w:t>
            </w:r>
            <w:r>
              <w:t xml:space="preserve"> (no prediction if opened alone)</w:t>
            </w:r>
          </w:p>
        </w:tc>
      </w:tr>
      <w:tr w:rsidR="00367A2C" w14:paraId="515FDE69" w14:textId="77777777">
        <w:tc>
          <w:tcPr>
            <w:tcW w:w="2880" w:type="dxa"/>
          </w:tcPr>
          <w:p w14:paraId="62E1CA37" w14:textId="77777777" w:rsidR="00367A2C" w:rsidRDefault="00773714">
            <w:r>
              <w:rPr>
                <w:rFonts w:ascii="Consolas" w:hAnsi="Consolas"/>
                <w:sz w:val="18"/>
              </w:rPr>
              <w:t>/loans</w:t>
            </w:r>
          </w:p>
        </w:tc>
        <w:tc>
          <w:tcPr>
            <w:tcW w:w="2880" w:type="dxa"/>
          </w:tcPr>
          <w:p w14:paraId="0B179579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2CDEF3E" w14:textId="77777777" w:rsidR="00367A2C" w:rsidRDefault="00773714">
            <w:r>
              <w:rPr>
                <w:rFonts w:ascii="Consolas" w:hAnsi="Consolas"/>
                <w:sz w:val="18"/>
              </w:rPr>
              <w:t>loans.html</w:t>
            </w:r>
          </w:p>
        </w:tc>
      </w:tr>
      <w:tr w:rsidR="00367A2C" w14:paraId="5F1B86BF" w14:textId="77777777">
        <w:tc>
          <w:tcPr>
            <w:tcW w:w="2880" w:type="dxa"/>
          </w:tcPr>
          <w:p w14:paraId="65E44785" w14:textId="77777777" w:rsidR="00367A2C" w:rsidRDefault="00773714">
            <w:r>
              <w:rPr>
                <w:rFonts w:ascii="Consolas" w:hAnsi="Consolas"/>
                <w:sz w:val="18"/>
              </w:rPr>
              <w:t>/loanDetails</w:t>
            </w:r>
          </w:p>
        </w:tc>
        <w:tc>
          <w:tcPr>
            <w:tcW w:w="2880" w:type="dxa"/>
          </w:tcPr>
          <w:p w14:paraId="0198B04F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59B064E5" w14:textId="77777777" w:rsidR="00367A2C" w:rsidRDefault="00773714">
            <w:r>
              <w:rPr>
                <w:rFonts w:ascii="Consolas" w:hAnsi="Consolas"/>
                <w:sz w:val="18"/>
              </w:rPr>
              <w:t>loanDetails.html</w:t>
            </w:r>
          </w:p>
        </w:tc>
      </w:tr>
      <w:tr w:rsidR="00367A2C" w14:paraId="1E35D243" w14:textId="77777777">
        <w:tc>
          <w:tcPr>
            <w:tcW w:w="2880" w:type="dxa"/>
          </w:tcPr>
          <w:p w14:paraId="3E0D45B9" w14:textId="77777777" w:rsidR="00367A2C" w:rsidRDefault="00773714">
            <w:r>
              <w:rPr>
                <w:rFonts w:ascii="Consolas" w:hAnsi="Consolas"/>
                <w:sz w:val="18"/>
              </w:rPr>
              <w:t>/schemes</w:t>
            </w:r>
          </w:p>
        </w:tc>
        <w:tc>
          <w:tcPr>
            <w:tcW w:w="2880" w:type="dxa"/>
          </w:tcPr>
          <w:p w14:paraId="1E38991C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7C5684E9" w14:textId="77777777" w:rsidR="00367A2C" w:rsidRDefault="00773714">
            <w:r>
              <w:rPr>
                <w:rFonts w:ascii="Consolas" w:hAnsi="Consolas"/>
                <w:sz w:val="18"/>
              </w:rPr>
              <w:t>schemes.html</w:t>
            </w:r>
          </w:p>
        </w:tc>
      </w:tr>
      <w:tr w:rsidR="00367A2C" w14:paraId="40578725" w14:textId="77777777">
        <w:tc>
          <w:tcPr>
            <w:tcW w:w="2880" w:type="dxa"/>
          </w:tcPr>
          <w:p w14:paraId="11D0124F" w14:textId="77777777" w:rsidR="00367A2C" w:rsidRDefault="00773714">
            <w:r>
              <w:rPr>
                <w:rFonts w:ascii="Consolas" w:hAnsi="Consolas"/>
                <w:sz w:val="18"/>
              </w:rPr>
              <w:t>/savings</w:t>
            </w:r>
          </w:p>
        </w:tc>
        <w:tc>
          <w:tcPr>
            <w:tcW w:w="2880" w:type="dxa"/>
          </w:tcPr>
          <w:p w14:paraId="765B1C7D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2060E5AB" w14:textId="77777777" w:rsidR="00367A2C" w:rsidRDefault="00773714">
            <w:r>
              <w:rPr>
                <w:rFonts w:ascii="Consolas" w:hAnsi="Consolas"/>
                <w:sz w:val="18"/>
              </w:rPr>
              <w:t>savings.html</w:t>
            </w:r>
          </w:p>
        </w:tc>
      </w:tr>
      <w:tr w:rsidR="00367A2C" w14:paraId="77209905" w14:textId="77777777">
        <w:tc>
          <w:tcPr>
            <w:tcW w:w="2880" w:type="dxa"/>
          </w:tcPr>
          <w:p w14:paraId="78E86EDB" w14:textId="77777777" w:rsidR="00367A2C" w:rsidRDefault="00773714">
            <w:r>
              <w:rPr>
                <w:rFonts w:ascii="Consolas" w:hAnsi="Consolas"/>
                <w:sz w:val="18"/>
              </w:rPr>
              <w:t>/signup</w:t>
            </w:r>
          </w:p>
        </w:tc>
        <w:tc>
          <w:tcPr>
            <w:tcW w:w="2880" w:type="dxa"/>
          </w:tcPr>
          <w:p w14:paraId="07F1AE4A" w14:textId="77777777" w:rsidR="00367A2C" w:rsidRDefault="00773714">
            <w:r>
              <w:t>GET, POST</w:t>
            </w:r>
          </w:p>
        </w:tc>
        <w:tc>
          <w:tcPr>
            <w:tcW w:w="2880" w:type="dxa"/>
          </w:tcPr>
          <w:p w14:paraId="5DB8018E" w14:textId="77777777" w:rsidR="00367A2C" w:rsidRDefault="00773714">
            <w:r>
              <w:t>Registration</w:t>
            </w:r>
          </w:p>
        </w:tc>
      </w:tr>
      <w:tr w:rsidR="00367A2C" w14:paraId="502A7292" w14:textId="77777777">
        <w:tc>
          <w:tcPr>
            <w:tcW w:w="2880" w:type="dxa"/>
          </w:tcPr>
          <w:p w14:paraId="389B5F5C" w14:textId="77777777" w:rsidR="00367A2C" w:rsidRDefault="00773714"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w="2880" w:type="dxa"/>
          </w:tcPr>
          <w:p w14:paraId="3BA620B7" w14:textId="77777777" w:rsidR="00367A2C" w:rsidRDefault="00773714">
            <w:r>
              <w:t>GET, POST</w:t>
            </w:r>
          </w:p>
        </w:tc>
        <w:tc>
          <w:tcPr>
            <w:tcW w:w="2880" w:type="dxa"/>
          </w:tcPr>
          <w:p w14:paraId="6F41F394" w14:textId="77777777" w:rsidR="00367A2C" w:rsidRDefault="00773714">
            <w:r>
              <w:t>Authentication</w:t>
            </w:r>
          </w:p>
        </w:tc>
      </w:tr>
      <w:tr w:rsidR="00367A2C" w14:paraId="323EF9A3" w14:textId="77777777">
        <w:tc>
          <w:tcPr>
            <w:tcW w:w="2880" w:type="dxa"/>
          </w:tcPr>
          <w:p w14:paraId="077A23FC" w14:textId="77777777" w:rsidR="00367A2C" w:rsidRDefault="00773714">
            <w:r>
              <w:rPr>
                <w:rFonts w:ascii="Consolas" w:hAnsi="Consolas"/>
                <w:sz w:val="18"/>
              </w:rPr>
              <w:t>/logout</w:t>
            </w:r>
          </w:p>
        </w:tc>
        <w:tc>
          <w:tcPr>
            <w:tcW w:w="2880" w:type="dxa"/>
          </w:tcPr>
          <w:p w14:paraId="73C31EF6" w14:textId="77777777" w:rsidR="00367A2C" w:rsidRDefault="00773714">
            <w:r>
              <w:t>GET</w:t>
            </w:r>
          </w:p>
        </w:tc>
        <w:tc>
          <w:tcPr>
            <w:tcW w:w="2880" w:type="dxa"/>
          </w:tcPr>
          <w:p w14:paraId="1F87A7D9" w14:textId="77777777" w:rsidR="00367A2C" w:rsidRDefault="00773714">
            <w:r>
              <w:t>Session clear + home</w:t>
            </w:r>
          </w:p>
        </w:tc>
      </w:tr>
      <w:tr w:rsidR="00367A2C" w14:paraId="23BB5F28" w14:textId="77777777">
        <w:tc>
          <w:tcPr>
            <w:tcW w:w="2880" w:type="dxa"/>
          </w:tcPr>
          <w:p w14:paraId="34FBB8D5" w14:textId="77777777" w:rsidR="00367A2C" w:rsidRDefault="00773714">
            <w:r>
              <w:rPr>
                <w:rFonts w:ascii="Consolas" w:hAnsi="Consolas"/>
                <w:sz w:val="18"/>
              </w:rPr>
              <w:t>/confirm_appointment</w:t>
            </w:r>
          </w:p>
        </w:tc>
        <w:tc>
          <w:tcPr>
            <w:tcW w:w="2880" w:type="dxa"/>
          </w:tcPr>
          <w:p w14:paraId="37EE9C52" w14:textId="77777777" w:rsidR="00367A2C" w:rsidRDefault="00773714">
            <w:r>
              <w:t>POST</w:t>
            </w:r>
          </w:p>
        </w:tc>
        <w:tc>
          <w:tcPr>
            <w:tcW w:w="2880" w:type="dxa"/>
          </w:tcPr>
          <w:p w14:paraId="57EFC091" w14:textId="77777777" w:rsidR="00367A2C" w:rsidRDefault="00773714">
            <w:r>
              <w:t>JSON API</w:t>
            </w:r>
          </w:p>
        </w:tc>
      </w:tr>
    </w:tbl>
    <w:p w14:paraId="663E4B42" w14:textId="77777777" w:rsidR="00367A2C" w:rsidRDefault="00773714">
      <w:r>
        <w:rPr>
          <w:b/>
        </w:rPr>
        <w:t>Note:</w:t>
      </w:r>
      <w:r>
        <w:t xml:space="preserve"> </w:t>
      </w:r>
      <w:r>
        <w:rPr>
          <w:rFonts w:ascii="Consolas" w:hAnsi="Consolas"/>
          <w:sz w:val="18"/>
        </w:rPr>
        <w:t>/recommendationForm</w:t>
      </w:r>
      <w:r>
        <w:t xml:space="preserve"> is registered twice; Flask uses the </w:t>
      </w:r>
      <w:r>
        <w:rPr>
          <w:b/>
        </w:rPr>
        <w:t>last</w:t>
      </w:r>
      <w:r>
        <w:t xml:space="preserve"> registration for GET/POST, so </w:t>
      </w:r>
      <w:r>
        <w:rPr>
          <w:rFonts w:ascii="Consolas" w:hAnsi="Consolas"/>
          <w:sz w:val="18"/>
        </w:rPr>
        <w:t>get_crop_recommendation</w:t>
      </w:r>
      <w:r>
        <w:t xml:space="preserve"> handles both. The first </w:t>
      </w:r>
      <w:r>
        <w:rPr>
          <w:rFonts w:ascii="Consolas" w:hAnsi="Consolas"/>
          <w:sz w:val="18"/>
        </w:rPr>
        <w:t>recommendationForm()</w:t>
      </w:r>
      <w:r>
        <w:t xml:space="preserve"> function is redundant.</w:t>
      </w:r>
    </w:p>
    <w:p w14:paraId="7EDA18FC" w14:textId="77777777" w:rsidR="00367A2C" w:rsidRDefault="00773714">
      <w:pPr>
        <w:pStyle w:val="Heading2"/>
      </w:pPr>
      <w:r>
        <w:t>2.2 Database Design</w:t>
      </w:r>
    </w:p>
    <w:p w14:paraId="0FFD7EF9" w14:textId="77777777" w:rsidR="00367A2C" w:rsidRDefault="00773714">
      <w:pPr>
        <w:pStyle w:val="Heading3"/>
      </w:pPr>
      <w:r>
        <w:t>2.2.1 Conceptual model (ER-level)</w:t>
      </w:r>
    </w:p>
    <w:p w14:paraId="0AFCE104" w14:textId="77777777" w:rsidR="00367A2C" w:rsidRDefault="00773714">
      <w:pPr>
        <w:pStyle w:val="ListBullet"/>
      </w:pPr>
      <w:r>
        <w:rPr>
          <w:b/>
        </w:rPr>
        <w:t>USER</w:t>
      </w:r>
      <w:r>
        <w:t xml:space="preserve"> — independent entity; identified by </w:t>
      </w:r>
      <w:r>
        <w:rPr>
          <w:rFonts w:ascii="Consolas" w:hAnsi="Consolas"/>
          <w:sz w:val="18"/>
        </w:rPr>
        <w:t>id</w:t>
      </w:r>
      <w:r>
        <w:t>.</w:t>
      </w:r>
    </w:p>
    <w:p w14:paraId="2250FFAA" w14:textId="77777777" w:rsidR="00367A2C" w:rsidRDefault="00773714">
      <w:pPr>
        <w:pStyle w:val="ListBullet"/>
      </w:pPr>
      <w:r>
        <w:rPr>
          <w:b/>
        </w:rPr>
        <w:t>APPOINTMENT</w:t>
      </w:r>
      <w:r>
        <w:t xml:space="preserve"> — weak association to USER; each appointment belongs to exactly one user (</w:t>
      </w:r>
      <w:r>
        <w:rPr>
          <w:rFonts w:ascii="Consolas" w:hAnsi="Consolas"/>
          <w:sz w:val="18"/>
        </w:rPr>
        <w:t>user_id</w:t>
      </w:r>
      <w:r>
        <w:t xml:space="preserve"> FK).</w:t>
      </w:r>
    </w:p>
    <w:p w14:paraId="186CF2DA" w14:textId="77777777" w:rsidR="00367A2C" w:rsidRDefault="00773714">
      <w:pPr>
        <w:pStyle w:val="ListBullet"/>
      </w:pPr>
      <w:r>
        <w:t>No many-to-many tables in current scope.</w:t>
      </w:r>
    </w:p>
    <w:p w14:paraId="26AD63B9" w14:textId="77777777" w:rsidR="00367A2C" w:rsidRDefault="00773714">
      <w:pPr>
        <w:pStyle w:val="Heading3"/>
      </w:pPr>
      <w:r>
        <w:t>2.2.2 Logical schema — `users`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7A2C" w14:paraId="1642E578" w14:textId="77777777">
        <w:tc>
          <w:tcPr>
            <w:tcW w:w="2160" w:type="dxa"/>
          </w:tcPr>
          <w:p w14:paraId="64D77178" w14:textId="77777777" w:rsidR="00367A2C" w:rsidRDefault="00773714">
            <w:r>
              <w:t>Column</w:t>
            </w:r>
          </w:p>
        </w:tc>
        <w:tc>
          <w:tcPr>
            <w:tcW w:w="2160" w:type="dxa"/>
          </w:tcPr>
          <w:p w14:paraId="3828EA73" w14:textId="77777777" w:rsidR="00367A2C" w:rsidRDefault="00773714">
            <w:r>
              <w:t>Type (suggested)</w:t>
            </w:r>
          </w:p>
        </w:tc>
        <w:tc>
          <w:tcPr>
            <w:tcW w:w="2160" w:type="dxa"/>
          </w:tcPr>
          <w:p w14:paraId="14B72029" w14:textId="77777777" w:rsidR="00367A2C" w:rsidRDefault="00773714">
            <w:r>
              <w:t>Constraints</w:t>
            </w:r>
          </w:p>
        </w:tc>
        <w:tc>
          <w:tcPr>
            <w:tcW w:w="2160" w:type="dxa"/>
          </w:tcPr>
          <w:p w14:paraId="50598B54" w14:textId="77777777" w:rsidR="00367A2C" w:rsidRDefault="00773714">
            <w:r>
              <w:t>Description</w:t>
            </w:r>
          </w:p>
        </w:tc>
      </w:tr>
      <w:tr w:rsidR="00367A2C" w14:paraId="1739E09A" w14:textId="77777777">
        <w:tc>
          <w:tcPr>
            <w:tcW w:w="2160" w:type="dxa"/>
          </w:tcPr>
          <w:p w14:paraId="1F69D8CE" w14:textId="77777777" w:rsidR="00367A2C" w:rsidRDefault="00773714"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2160" w:type="dxa"/>
          </w:tcPr>
          <w:p w14:paraId="3AAF10C2" w14:textId="77777777" w:rsidR="00367A2C" w:rsidRDefault="00773714">
            <w:r>
              <w:t>INT</w:t>
            </w:r>
          </w:p>
        </w:tc>
        <w:tc>
          <w:tcPr>
            <w:tcW w:w="2160" w:type="dxa"/>
          </w:tcPr>
          <w:p w14:paraId="6922A59C" w14:textId="77777777" w:rsidR="00367A2C" w:rsidRDefault="00773714">
            <w:r>
              <w:t>PK, AUTO_INCREMENT</w:t>
            </w:r>
          </w:p>
        </w:tc>
        <w:tc>
          <w:tcPr>
            <w:tcW w:w="2160" w:type="dxa"/>
          </w:tcPr>
          <w:p w14:paraId="71384848" w14:textId="77777777" w:rsidR="00367A2C" w:rsidRDefault="00773714">
            <w:r>
              <w:t>Internal id</w:t>
            </w:r>
          </w:p>
        </w:tc>
      </w:tr>
      <w:tr w:rsidR="00367A2C" w14:paraId="091AA217" w14:textId="77777777">
        <w:tc>
          <w:tcPr>
            <w:tcW w:w="2160" w:type="dxa"/>
          </w:tcPr>
          <w:p w14:paraId="226A43E5" w14:textId="77777777" w:rsidR="00367A2C" w:rsidRDefault="00773714"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2160" w:type="dxa"/>
          </w:tcPr>
          <w:p w14:paraId="61BB7AC3" w14:textId="77777777" w:rsidR="00367A2C" w:rsidRDefault="00773714">
            <w:r>
              <w:t>VARCHAR(255)</w:t>
            </w:r>
          </w:p>
        </w:tc>
        <w:tc>
          <w:tcPr>
            <w:tcW w:w="2160" w:type="dxa"/>
          </w:tcPr>
          <w:p w14:paraId="70616B1F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64576DC2" w14:textId="77777777" w:rsidR="00367A2C" w:rsidRDefault="00773714">
            <w:r>
              <w:t>Shown in navbar welcome</w:t>
            </w:r>
          </w:p>
        </w:tc>
      </w:tr>
      <w:tr w:rsidR="00367A2C" w14:paraId="0C433912" w14:textId="77777777">
        <w:tc>
          <w:tcPr>
            <w:tcW w:w="2160" w:type="dxa"/>
          </w:tcPr>
          <w:p w14:paraId="5DC9146F" w14:textId="77777777" w:rsidR="00367A2C" w:rsidRDefault="00773714"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w="2160" w:type="dxa"/>
          </w:tcPr>
          <w:p w14:paraId="0621DC7D" w14:textId="77777777" w:rsidR="00367A2C" w:rsidRDefault="00773714">
            <w:r>
              <w:t>VARCHAR(255)</w:t>
            </w:r>
          </w:p>
        </w:tc>
        <w:tc>
          <w:tcPr>
            <w:tcW w:w="2160" w:type="dxa"/>
          </w:tcPr>
          <w:p w14:paraId="5C146C0B" w14:textId="77777777" w:rsidR="00367A2C" w:rsidRDefault="00773714">
            <w:r>
              <w:t>NOT NULL, UNIQUE</w:t>
            </w:r>
          </w:p>
        </w:tc>
        <w:tc>
          <w:tcPr>
            <w:tcW w:w="2160" w:type="dxa"/>
          </w:tcPr>
          <w:p w14:paraId="1681CA86" w14:textId="77777777" w:rsidR="00367A2C" w:rsidRDefault="00773714">
            <w:r>
              <w:t>Login key</w:t>
            </w:r>
          </w:p>
        </w:tc>
      </w:tr>
      <w:tr w:rsidR="00367A2C" w14:paraId="212D69E2" w14:textId="77777777">
        <w:tc>
          <w:tcPr>
            <w:tcW w:w="2160" w:type="dxa"/>
          </w:tcPr>
          <w:p w14:paraId="09F11879" w14:textId="77777777" w:rsidR="00367A2C" w:rsidRDefault="00773714"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w="2160" w:type="dxa"/>
          </w:tcPr>
          <w:p w14:paraId="01447E87" w14:textId="77777777" w:rsidR="00367A2C" w:rsidRDefault="00773714">
            <w:r>
              <w:t>VARCHAR(255)</w:t>
            </w:r>
          </w:p>
        </w:tc>
        <w:tc>
          <w:tcPr>
            <w:tcW w:w="2160" w:type="dxa"/>
          </w:tcPr>
          <w:p w14:paraId="3BB6A6BC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69273BC8" w14:textId="77777777" w:rsidR="00367A2C" w:rsidRDefault="00773714">
            <w:r>
              <w:t>Werkzeug hash string</w:t>
            </w:r>
          </w:p>
        </w:tc>
      </w:tr>
    </w:tbl>
    <w:p w14:paraId="6643D11A" w14:textId="77777777" w:rsidR="00367A2C" w:rsidRDefault="00773714">
      <w:r>
        <w:rPr>
          <w:b/>
        </w:rPr>
        <w:t>Integrity:</w:t>
      </w:r>
      <w:r>
        <w:t xml:space="preserve"> </w:t>
      </w:r>
      <w:r>
        <w:rPr>
          <w:rFonts w:ascii="Consolas" w:hAnsi="Consolas"/>
          <w:sz w:val="18"/>
        </w:rPr>
        <w:t>UNIQUE(email)</w:t>
      </w:r>
      <w:r>
        <w:t xml:space="preserve"> enforces one account per email; signup catches </w:t>
      </w:r>
      <w:r>
        <w:rPr>
          <w:rFonts w:ascii="Consolas" w:hAnsi="Consolas"/>
          <w:sz w:val="18"/>
        </w:rPr>
        <w:t>IntegrityError</w:t>
      </w:r>
      <w:r>
        <w:t>.</w:t>
      </w:r>
    </w:p>
    <w:p w14:paraId="52B9AFA8" w14:textId="77777777" w:rsidR="00367A2C" w:rsidRDefault="00773714">
      <w:pPr>
        <w:pStyle w:val="Heading3"/>
      </w:pPr>
      <w:r>
        <w:t>2.2.3 Logical schema — `appointments`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7A2C" w14:paraId="2A5DD361" w14:textId="77777777">
        <w:tc>
          <w:tcPr>
            <w:tcW w:w="2160" w:type="dxa"/>
          </w:tcPr>
          <w:p w14:paraId="3894985F" w14:textId="77777777" w:rsidR="00367A2C" w:rsidRDefault="00773714">
            <w:r>
              <w:t>Column</w:t>
            </w:r>
          </w:p>
        </w:tc>
        <w:tc>
          <w:tcPr>
            <w:tcW w:w="2160" w:type="dxa"/>
          </w:tcPr>
          <w:p w14:paraId="37A65445" w14:textId="77777777" w:rsidR="00367A2C" w:rsidRDefault="00773714">
            <w:r>
              <w:t>Type (suggested)</w:t>
            </w:r>
          </w:p>
        </w:tc>
        <w:tc>
          <w:tcPr>
            <w:tcW w:w="2160" w:type="dxa"/>
          </w:tcPr>
          <w:p w14:paraId="02FBBA28" w14:textId="77777777" w:rsidR="00367A2C" w:rsidRDefault="00773714">
            <w:r>
              <w:t>Constraints</w:t>
            </w:r>
          </w:p>
        </w:tc>
        <w:tc>
          <w:tcPr>
            <w:tcW w:w="2160" w:type="dxa"/>
          </w:tcPr>
          <w:p w14:paraId="0E2130E7" w14:textId="77777777" w:rsidR="00367A2C" w:rsidRDefault="00773714">
            <w:r>
              <w:t>Description</w:t>
            </w:r>
          </w:p>
        </w:tc>
      </w:tr>
      <w:tr w:rsidR="00367A2C" w14:paraId="5A980B35" w14:textId="77777777">
        <w:tc>
          <w:tcPr>
            <w:tcW w:w="2160" w:type="dxa"/>
          </w:tcPr>
          <w:p w14:paraId="6C830953" w14:textId="77777777" w:rsidR="00367A2C" w:rsidRDefault="00773714"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2160" w:type="dxa"/>
          </w:tcPr>
          <w:p w14:paraId="7A09B43A" w14:textId="77777777" w:rsidR="00367A2C" w:rsidRDefault="00773714">
            <w:r>
              <w:t>INT</w:t>
            </w:r>
          </w:p>
        </w:tc>
        <w:tc>
          <w:tcPr>
            <w:tcW w:w="2160" w:type="dxa"/>
          </w:tcPr>
          <w:p w14:paraId="615417AB" w14:textId="77777777" w:rsidR="00367A2C" w:rsidRDefault="00773714">
            <w:r>
              <w:t>PK, AUTO_INCREMENT</w:t>
            </w:r>
          </w:p>
        </w:tc>
        <w:tc>
          <w:tcPr>
            <w:tcW w:w="2160" w:type="dxa"/>
          </w:tcPr>
          <w:p w14:paraId="721CEC09" w14:textId="77777777" w:rsidR="00367A2C" w:rsidRDefault="00773714">
            <w:r>
              <w:t>Optional row id</w:t>
            </w:r>
          </w:p>
        </w:tc>
      </w:tr>
      <w:tr w:rsidR="00367A2C" w14:paraId="0BB29295" w14:textId="77777777">
        <w:tc>
          <w:tcPr>
            <w:tcW w:w="2160" w:type="dxa"/>
          </w:tcPr>
          <w:p w14:paraId="15F2C680" w14:textId="77777777" w:rsidR="00367A2C" w:rsidRDefault="00773714"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w="2160" w:type="dxa"/>
          </w:tcPr>
          <w:p w14:paraId="1DB5D29A" w14:textId="77777777" w:rsidR="00367A2C" w:rsidRDefault="00773714">
            <w:r>
              <w:t>INT</w:t>
            </w:r>
          </w:p>
        </w:tc>
        <w:tc>
          <w:tcPr>
            <w:tcW w:w="2160" w:type="dxa"/>
          </w:tcPr>
          <w:p w14:paraId="635D16F7" w14:textId="77777777" w:rsidR="00367A2C" w:rsidRDefault="00773714">
            <w:r>
              <w:t>NOT NULL, FK → users(id)</w:t>
            </w:r>
          </w:p>
        </w:tc>
        <w:tc>
          <w:tcPr>
            <w:tcW w:w="2160" w:type="dxa"/>
          </w:tcPr>
          <w:p w14:paraId="0546E457" w14:textId="77777777" w:rsidR="00367A2C" w:rsidRDefault="00773714">
            <w:r>
              <w:t>Owner</w:t>
            </w:r>
          </w:p>
        </w:tc>
      </w:tr>
      <w:tr w:rsidR="00367A2C" w14:paraId="6D7AEB93" w14:textId="77777777">
        <w:tc>
          <w:tcPr>
            <w:tcW w:w="2160" w:type="dxa"/>
          </w:tcPr>
          <w:p w14:paraId="5CAE21B6" w14:textId="77777777" w:rsidR="00367A2C" w:rsidRDefault="00773714">
            <w:r>
              <w:rPr>
                <w:rFonts w:ascii="Consolas" w:hAnsi="Consolas"/>
                <w:sz w:val="18"/>
              </w:rPr>
              <w:t>lab_name</w:t>
            </w:r>
          </w:p>
        </w:tc>
        <w:tc>
          <w:tcPr>
            <w:tcW w:w="2160" w:type="dxa"/>
          </w:tcPr>
          <w:p w14:paraId="1F503D2D" w14:textId="77777777" w:rsidR="00367A2C" w:rsidRDefault="00773714">
            <w:r>
              <w:t>VARCHAR(255)</w:t>
            </w:r>
          </w:p>
        </w:tc>
        <w:tc>
          <w:tcPr>
            <w:tcW w:w="2160" w:type="dxa"/>
          </w:tcPr>
          <w:p w14:paraId="6447BD10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2F2D0739" w14:textId="77777777" w:rsidR="00367A2C" w:rsidRDefault="00773714">
            <w:r>
              <w:t xml:space="preserve">From client JSON </w:t>
            </w:r>
            <w:r>
              <w:rPr>
                <w:rFonts w:ascii="Consolas" w:hAnsi="Consolas"/>
                <w:sz w:val="18"/>
              </w:rPr>
              <w:t>labName</w:t>
            </w:r>
          </w:p>
        </w:tc>
      </w:tr>
      <w:tr w:rsidR="00367A2C" w14:paraId="635EFFC6" w14:textId="77777777">
        <w:tc>
          <w:tcPr>
            <w:tcW w:w="2160" w:type="dxa"/>
          </w:tcPr>
          <w:p w14:paraId="1FAC4663" w14:textId="77777777" w:rsidR="00367A2C" w:rsidRDefault="00773714">
            <w:r>
              <w:rPr>
                <w:rFonts w:ascii="Consolas" w:hAnsi="Consolas"/>
                <w:sz w:val="18"/>
              </w:rPr>
              <w:t>contact_person</w:t>
            </w:r>
          </w:p>
        </w:tc>
        <w:tc>
          <w:tcPr>
            <w:tcW w:w="2160" w:type="dxa"/>
          </w:tcPr>
          <w:p w14:paraId="2F1511AB" w14:textId="77777777" w:rsidR="00367A2C" w:rsidRDefault="00773714">
            <w:r>
              <w:t>VARCHAR(255)</w:t>
            </w:r>
          </w:p>
        </w:tc>
        <w:tc>
          <w:tcPr>
            <w:tcW w:w="2160" w:type="dxa"/>
          </w:tcPr>
          <w:p w14:paraId="56538E75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5E8D0754" w14:textId="77777777" w:rsidR="00367A2C" w:rsidRDefault="00773714">
            <w:r>
              <w:rPr>
                <w:rFonts w:ascii="Consolas" w:hAnsi="Consolas"/>
                <w:sz w:val="18"/>
              </w:rPr>
              <w:t>contactPerson</w:t>
            </w:r>
          </w:p>
        </w:tc>
      </w:tr>
      <w:tr w:rsidR="00367A2C" w14:paraId="3F4CE7BB" w14:textId="77777777">
        <w:tc>
          <w:tcPr>
            <w:tcW w:w="2160" w:type="dxa"/>
          </w:tcPr>
          <w:p w14:paraId="4E873C1A" w14:textId="77777777" w:rsidR="00367A2C" w:rsidRDefault="00773714">
            <w:r>
              <w:rPr>
                <w:rFonts w:ascii="Consolas" w:hAnsi="Consolas"/>
                <w:sz w:val="18"/>
              </w:rPr>
              <w:t>visit_date</w:t>
            </w:r>
          </w:p>
        </w:tc>
        <w:tc>
          <w:tcPr>
            <w:tcW w:w="2160" w:type="dxa"/>
          </w:tcPr>
          <w:p w14:paraId="35197DE0" w14:textId="77777777" w:rsidR="00367A2C" w:rsidRDefault="00773714">
            <w:r>
              <w:t>DATE</w:t>
            </w:r>
          </w:p>
        </w:tc>
        <w:tc>
          <w:tcPr>
            <w:tcW w:w="2160" w:type="dxa"/>
          </w:tcPr>
          <w:p w14:paraId="2DFEB858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1FF2C3C4" w14:textId="77777777" w:rsidR="00367A2C" w:rsidRDefault="00773714">
            <w:r>
              <w:t xml:space="preserve">Parsed from </w:t>
            </w:r>
            <w:r>
              <w:rPr>
                <w:rFonts w:ascii="Consolas" w:hAnsi="Consolas"/>
                <w:sz w:val="18"/>
              </w:rPr>
              <w:t>visitDate</w:t>
            </w:r>
            <w:r>
              <w:t xml:space="preserve"> (YYYY-MM-DD)</w:t>
            </w:r>
          </w:p>
        </w:tc>
      </w:tr>
      <w:tr w:rsidR="00367A2C" w14:paraId="1B0D4787" w14:textId="77777777">
        <w:tc>
          <w:tcPr>
            <w:tcW w:w="2160" w:type="dxa"/>
          </w:tcPr>
          <w:p w14:paraId="0462CD40" w14:textId="77777777" w:rsidR="00367A2C" w:rsidRDefault="00773714">
            <w:r>
              <w:rPr>
                <w:rFonts w:ascii="Consolas" w:hAnsi="Consolas"/>
                <w:sz w:val="18"/>
              </w:rPr>
              <w:t>contact_number</w:t>
            </w:r>
          </w:p>
        </w:tc>
        <w:tc>
          <w:tcPr>
            <w:tcW w:w="2160" w:type="dxa"/>
          </w:tcPr>
          <w:p w14:paraId="5D68BB55" w14:textId="77777777" w:rsidR="00367A2C" w:rsidRDefault="00773714">
            <w:r>
              <w:t>VARCHAR(64)</w:t>
            </w:r>
          </w:p>
        </w:tc>
        <w:tc>
          <w:tcPr>
            <w:tcW w:w="2160" w:type="dxa"/>
          </w:tcPr>
          <w:p w14:paraId="15E796BB" w14:textId="77777777" w:rsidR="00367A2C" w:rsidRDefault="00773714">
            <w:r>
              <w:t>NOT NULL</w:t>
            </w:r>
          </w:p>
        </w:tc>
        <w:tc>
          <w:tcPr>
            <w:tcW w:w="2160" w:type="dxa"/>
          </w:tcPr>
          <w:p w14:paraId="708E3828" w14:textId="77777777" w:rsidR="00367A2C" w:rsidRDefault="00773714">
            <w:r>
              <w:rPr>
                <w:rFonts w:ascii="Consolas" w:hAnsi="Consolas"/>
                <w:sz w:val="18"/>
              </w:rPr>
              <w:t>contactNumber</w:t>
            </w:r>
          </w:p>
        </w:tc>
      </w:tr>
    </w:tbl>
    <w:p w14:paraId="677DB638" w14:textId="77777777" w:rsidR="00367A2C" w:rsidRDefault="00773714">
      <w:pPr>
        <w:pStyle w:val="Heading3"/>
      </w:pPr>
      <w:r>
        <w:lastRenderedPageBreak/>
        <w:t>2.2.4 Physical DDL (MySQL)</w:t>
      </w:r>
    </w:p>
    <w:p w14:paraId="5CC47AAD" w14:textId="77777777" w:rsidR="00367A2C" w:rsidRDefault="00773714">
      <w:r>
        <w:rPr>
          <w:rFonts w:ascii="Consolas" w:hAnsi="Consolas"/>
          <w:sz w:val="18"/>
        </w:rPr>
        <w:t>CREATE DATABASE IF NOT EXISTS farmers_db;</w:t>
      </w:r>
      <w:r>
        <w:rPr>
          <w:rFonts w:ascii="Consolas" w:hAnsi="Consolas"/>
          <w:sz w:val="18"/>
        </w:rPr>
        <w:br/>
        <w:t>USE farmers_db;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users (</w:t>
      </w:r>
      <w:r>
        <w:rPr>
          <w:rFonts w:ascii="Consolas" w:hAnsi="Consolas"/>
          <w:sz w:val="18"/>
        </w:rPr>
        <w:br/>
        <w:t xml:space="preserve">  id INT AUTO_INCREMENT PRIMARY KEY,</w:t>
      </w:r>
      <w:r>
        <w:rPr>
          <w:rFonts w:ascii="Consolas" w:hAnsi="Consolas"/>
          <w:sz w:val="18"/>
        </w:rPr>
        <w:br/>
        <w:t xml:space="preserve">  username VARCHAR(255) NOT NULL,</w:t>
      </w:r>
      <w:r>
        <w:rPr>
          <w:rFonts w:ascii="Consolas" w:hAnsi="Consolas"/>
          <w:sz w:val="18"/>
        </w:rPr>
        <w:br/>
        <w:t xml:space="preserve">  email VARCHAR(255) NOT NULL UNIQUE,</w:t>
      </w:r>
      <w:r>
        <w:rPr>
          <w:rFonts w:ascii="Consolas" w:hAnsi="Consolas"/>
          <w:sz w:val="18"/>
        </w:rPr>
        <w:br/>
        <w:t xml:space="preserve">  password VARCHAR(255)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appointments (</w:t>
      </w:r>
      <w:r>
        <w:rPr>
          <w:rFonts w:ascii="Consolas" w:hAnsi="Consolas"/>
          <w:sz w:val="18"/>
        </w:rPr>
        <w:br/>
        <w:t xml:space="preserve">  id INT AUTO_INCREMENT PRIMARY KEY,</w:t>
      </w:r>
      <w:r>
        <w:rPr>
          <w:rFonts w:ascii="Consolas" w:hAnsi="Consolas"/>
          <w:sz w:val="18"/>
        </w:rPr>
        <w:br/>
        <w:t xml:space="preserve">  user_id INT NOT NULL,</w:t>
      </w:r>
      <w:r>
        <w:rPr>
          <w:rFonts w:ascii="Consolas" w:hAnsi="Consolas"/>
          <w:sz w:val="18"/>
        </w:rPr>
        <w:br/>
        <w:t xml:space="preserve">  lab_name VARCHAR(255) NOT NULL,</w:t>
      </w:r>
      <w:r>
        <w:rPr>
          <w:rFonts w:ascii="Consolas" w:hAnsi="Consolas"/>
          <w:sz w:val="18"/>
        </w:rPr>
        <w:br/>
        <w:t xml:space="preserve">  contact_person VARCHAR(255) NOT NULL,</w:t>
      </w:r>
      <w:r>
        <w:rPr>
          <w:rFonts w:ascii="Consolas" w:hAnsi="Consolas"/>
          <w:sz w:val="18"/>
        </w:rPr>
        <w:br/>
        <w:t xml:space="preserve">  visit_date DATE NOT NULL,</w:t>
      </w:r>
      <w:r>
        <w:rPr>
          <w:rFonts w:ascii="Consolas" w:hAnsi="Consolas"/>
          <w:sz w:val="18"/>
        </w:rPr>
        <w:br/>
        <w:t xml:space="preserve">  contact_number VARCHAR(64) NOT NULL,</w:t>
      </w:r>
      <w:r>
        <w:rPr>
          <w:rFonts w:ascii="Consolas" w:hAnsi="Consolas"/>
          <w:sz w:val="18"/>
        </w:rPr>
        <w:br/>
        <w:t xml:space="preserve">  CONSTRAINT fk_appt_user FOREIGN KEY (user_id) REFERENCES users(id)</w:t>
      </w:r>
      <w:r>
        <w:rPr>
          <w:rFonts w:ascii="Consolas" w:hAnsi="Consolas"/>
          <w:sz w:val="18"/>
        </w:rPr>
        <w:br/>
        <w:t xml:space="preserve">    ON DELETE CASCADE ON UPDATE CASCADE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idx_appointments_user ON appointments(user_id);</w:t>
      </w:r>
    </w:p>
    <w:p w14:paraId="78A3341B" w14:textId="77777777" w:rsidR="00367A2C" w:rsidRDefault="00773714">
      <w:r>
        <w:rPr>
          <w:rFonts w:ascii="Consolas" w:hAnsi="Consolas"/>
          <w:sz w:val="18"/>
        </w:rPr>
        <w:t>ON DELETE CASCADE</w:t>
      </w:r>
      <w:r>
        <w:t xml:space="preserve"> is optional but keeps orphan rows from accumulating if a user is removed during testing.</w:t>
      </w:r>
    </w:p>
    <w:p w14:paraId="2812FA47" w14:textId="77777777" w:rsidR="00367A2C" w:rsidRDefault="00773714">
      <w:pPr>
        <w:pStyle w:val="Heading3"/>
      </w:pPr>
      <w:r>
        <w:t>2.2.5 Mapping application tuples to columns</w:t>
      </w:r>
    </w:p>
    <w:p w14:paraId="7B18430A" w14:textId="77777777" w:rsidR="00367A2C" w:rsidRDefault="00773714">
      <w:r>
        <w:t xml:space="preserve">Login code uses </w:t>
      </w:r>
      <w:r>
        <w:rPr>
          <w:rFonts w:ascii="Consolas" w:hAnsi="Consolas"/>
          <w:sz w:val="18"/>
        </w:rPr>
        <w:t>cursor.execute("SELECT * FROM users WHERE email=%s", (email,))</w:t>
      </w:r>
      <w:r>
        <w:t xml:space="preserve"> and </w:t>
      </w:r>
      <w:r>
        <w:rPr>
          <w:rFonts w:ascii="Consolas" w:hAnsi="Consolas"/>
          <w:sz w:val="18"/>
        </w:rPr>
        <w:t>user[3]</w:t>
      </w:r>
      <w:r>
        <w:t xml:space="preserve"> for password hash → implies column order </w:t>
      </w:r>
      <w:r>
        <w:rPr>
          <w:b/>
        </w:rPr>
        <w:t>(id, username, email, password)</w:t>
      </w:r>
      <w:r>
        <w:t xml:space="preserve"> as in DDL above.</w:t>
      </w:r>
    </w:p>
    <w:p w14:paraId="6CD0E13F" w14:textId="77777777" w:rsidR="00367A2C" w:rsidRDefault="00773714">
      <w:pPr>
        <w:pStyle w:val="Heading1"/>
      </w:pPr>
      <w:r>
        <w:t>Chapter 3 Implementation</w:t>
      </w:r>
    </w:p>
    <w:p w14:paraId="245E2F97" w14:textId="77777777" w:rsidR="00367A2C" w:rsidRDefault="00773714">
      <w:pPr>
        <w:pStyle w:val="Heading2"/>
      </w:pPr>
      <w:r>
        <w:t>3.1 Frontend Development</w:t>
      </w:r>
    </w:p>
    <w:p w14:paraId="4C547784" w14:textId="77777777" w:rsidR="00367A2C" w:rsidRDefault="00773714">
      <w:pPr>
        <w:pStyle w:val="Heading3"/>
      </w:pPr>
      <w:r>
        <w:t>3.1.1 Rendering model</w:t>
      </w:r>
    </w:p>
    <w:p w14:paraId="5F79DD9D" w14:textId="77777777" w:rsidR="00367A2C" w:rsidRDefault="00773714">
      <w:r>
        <w:t xml:space="preserve">Flask </w:t>
      </w:r>
      <w:r>
        <w:rPr>
          <w:b/>
        </w:rPr>
        <w:t>server-side rendering</w:t>
      </w:r>
      <w:r>
        <w:t xml:space="preserve">: the response body is </w:t>
      </w:r>
      <w:r>
        <w:rPr>
          <w:b/>
        </w:rPr>
        <w:t>HTML</w:t>
      </w:r>
      <w:r>
        <w:t xml:space="preserve"> after Jinja evaluation. No React/Vue router; navigation is </w:t>
      </w:r>
      <w:r>
        <w:rPr>
          <w:b/>
        </w:rPr>
        <w:t>full page</w:t>
      </w:r>
      <w:r>
        <w:t xml:space="preserve"> loads (except same-page anchors). Static files are served from </w:t>
      </w:r>
      <w:r>
        <w:rPr>
          <w:rFonts w:ascii="Consolas" w:hAnsi="Consolas"/>
          <w:sz w:val="18"/>
        </w:rPr>
        <w:t>/static/...</w:t>
      </w:r>
      <w:r>
        <w:t xml:space="preserve"> via Flask’s static handler and </w:t>
      </w:r>
      <w:r>
        <w:rPr>
          <w:rFonts w:ascii="Consolas" w:hAnsi="Consolas"/>
          <w:sz w:val="18"/>
        </w:rPr>
        <w:t>url_for('static', ...)</w:t>
      </w:r>
      <w:r>
        <w:t>.</w:t>
      </w:r>
    </w:p>
    <w:p w14:paraId="6137C7FE" w14:textId="77777777" w:rsidR="00367A2C" w:rsidRDefault="00773714">
      <w:pPr>
        <w:pStyle w:val="Heading3"/>
      </w:pPr>
      <w:r>
        <w:t>3.1.2 Template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6A707E7C" w14:textId="77777777">
        <w:tc>
          <w:tcPr>
            <w:tcW w:w="4320" w:type="dxa"/>
          </w:tcPr>
          <w:p w14:paraId="3400540F" w14:textId="77777777" w:rsidR="00367A2C" w:rsidRDefault="00773714">
            <w:r>
              <w:t>Template</w:t>
            </w:r>
          </w:p>
        </w:tc>
        <w:tc>
          <w:tcPr>
            <w:tcW w:w="4320" w:type="dxa"/>
          </w:tcPr>
          <w:p w14:paraId="0BA595CD" w14:textId="77777777" w:rsidR="00367A2C" w:rsidRDefault="00773714">
            <w:r>
              <w:t>Purpose</w:t>
            </w:r>
          </w:p>
        </w:tc>
      </w:tr>
      <w:tr w:rsidR="00367A2C" w14:paraId="6C3E5D36" w14:textId="77777777">
        <w:tc>
          <w:tcPr>
            <w:tcW w:w="4320" w:type="dxa"/>
          </w:tcPr>
          <w:p w14:paraId="78B150E8" w14:textId="77777777" w:rsidR="00367A2C" w:rsidRDefault="00773714">
            <w:r>
              <w:rPr>
                <w:rFonts w:ascii="Consolas" w:hAnsi="Consolas"/>
                <w:sz w:val="18"/>
              </w:rPr>
              <w:t>index.html</w:t>
            </w:r>
          </w:p>
        </w:tc>
        <w:tc>
          <w:tcPr>
            <w:tcW w:w="4320" w:type="dxa"/>
          </w:tcPr>
          <w:p w14:paraId="4579C9C5" w14:textId="77777777" w:rsidR="00367A2C" w:rsidRDefault="00773714">
            <w:r>
              <w:t>Landing: nav, hero, DotLottie, about, facilities, finance, horizontal CTA, footer</w:t>
            </w:r>
          </w:p>
        </w:tc>
      </w:tr>
      <w:tr w:rsidR="00367A2C" w14:paraId="16F61DE9" w14:textId="77777777">
        <w:tc>
          <w:tcPr>
            <w:tcW w:w="4320" w:type="dxa"/>
          </w:tcPr>
          <w:p w14:paraId="2F8AC7DF" w14:textId="77777777" w:rsidR="00367A2C" w:rsidRDefault="00773714">
            <w:r>
              <w:rPr>
                <w:rFonts w:ascii="Consolas" w:hAnsi="Consolas"/>
                <w:sz w:val="18"/>
              </w:rPr>
              <w:t>signup.html</w:t>
            </w:r>
          </w:p>
        </w:tc>
        <w:tc>
          <w:tcPr>
            <w:tcW w:w="4320" w:type="dxa"/>
          </w:tcPr>
          <w:p w14:paraId="7A22752C" w14:textId="77777777" w:rsidR="00367A2C" w:rsidRDefault="00773714">
            <w:r>
              <w:t>Dual-mode login/register UI</w:t>
            </w:r>
          </w:p>
        </w:tc>
      </w:tr>
      <w:tr w:rsidR="00367A2C" w14:paraId="3B8DCA3E" w14:textId="77777777">
        <w:tc>
          <w:tcPr>
            <w:tcW w:w="4320" w:type="dxa"/>
          </w:tcPr>
          <w:p w14:paraId="7AE6301C" w14:textId="77777777" w:rsidR="00367A2C" w:rsidRDefault="00773714">
            <w:r>
              <w:rPr>
                <w:rFonts w:ascii="Consolas" w:hAnsi="Consolas"/>
                <w:sz w:val="18"/>
              </w:rPr>
              <w:t>dataAnalysis.html</w:t>
            </w:r>
          </w:p>
        </w:tc>
        <w:tc>
          <w:tcPr>
            <w:tcW w:w="4320" w:type="dxa"/>
          </w:tcPr>
          <w:p w14:paraId="6BD0926A" w14:textId="77777777" w:rsidR="00367A2C" w:rsidRDefault="00773714">
            <w:r>
              <w:t>Data analysis facility page</w:t>
            </w:r>
          </w:p>
        </w:tc>
      </w:tr>
      <w:tr w:rsidR="00367A2C" w14:paraId="040957C7" w14:textId="77777777">
        <w:tc>
          <w:tcPr>
            <w:tcW w:w="4320" w:type="dxa"/>
          </w:tcPr>
          <w:p w14:paraId="49948F5B" w14:textId="77777777" w:rsidR="00367A2C" w:rsidRDefault="00773714">
            <w:r>
              <w:rPr>
                <w:rFonts w:ascii="Consolas" w:hAnsi="Consolas"/>
                <w:sz w:val="18"/>
              </w:rPr>
              <w:t>soilTesting.html</w:t>
            </w:r>
          </w:p>
        </w:tc>
        <w:tc>
          <w:tcPr>
            <w:tcW w:w="4320" w:type="dxa"/>
          </w:tcPr>
          <w:p w14:paraId="634C5FF0" w14:textId="77777777" w:rsidR="00367A2C" w:rsidRDefault="00773714">
            <w:r>
              <w:t>Soil service narrative + link to lab booking</w:t>
            </w:r>
          </w:p>
        </w:tc>
      </w:tr>
      <w:tr w:rsidR="00367A2C" w14:paraId="6EAE01F3" w14:textId="77777777">
        <w:tc>
          <w:tcPr>
            <w:tcW w:w="4320" w:type="dxa"/>
          </w:tcPr>
          <w:p w14:paraId="75791BBF" w14:textId="77777777" w:rsidR="00367A2C" w:rsidRDefault="00773714">
            <w:r>
              <w:rPr>
                <w:rFonts w:ascii="Consolas" w:hAnsi="Consolas"/>
                <w:sz w:val="18"/>
              </w:rPr>
              <w:lastRenderedPageBreak/>
              <w:t>test.html</w:t>
            </w:r>
          </w:p>
        </w:tc>
        <w:tc>
          <w:tcPr>
            <w:tcW w:w="4320" w:type="dxa"/>
          </w:tcPr>
          <w:p w14:paraId="422A5FE7" w14:textId="77777777" w:rsidR="00367A2C" w:rsidRDefault="00773714">
            <w:r>
              <w:t xml:space="preserve">Lab search + confirmation modal + </w:t>
            </w:r>
            <w:r>
              <w:rPr>
                <w:rFonts w:ascii="Consolas" w:hAnsi="Consolas"/>
                <w:sz w:val="18"/>
              </w:rPr>
              <w:t>fetch</w:t>
            </w:r>
          </w:p>
        </w:tc>
      </w:tr>
      <w:tr w:rsidR="00367A2C" w14:paraId="6E048498" w14:textId="77777777">
        <w:tc>
          <w:tcPr>
            <w:tcW w:w="4320" w:type="dxa"/>
          </w:tcPr>
          <w:p w14:paraId="248DA9BC" w14:textId="77777777" w:rsidR="00367A2C" w:rsidRDefault="00773714">
            <w:r>
              <w:rPr>
                <w:rFonts w:ascii="Consolas" w:hAnsi="Consolas"/>
                <w:sz w:val="18"/>
              </w:rPr>
              <w:t>cropRecommendation.html</w:t>
            </w:r>
          </w:p>
        </w:tc>
        <w:tc>
          <w:tcPr>
            <w:tcW w:w="4320" w:type="dxa"/>
          </w:tcPr>
          <w:p w14:paraId="69B55ED8" w14:textId="77777777" w:rsidR="00367A2C" w:rsidRDefault="00773714">
            <w:r>
              <w:t>Intro + link to form</w:t>
            </w:r>
          </w:p>
        </w:tc>
      </w:tr>
      <w:tr w:rsidR="00367A2C" w14:paraId="6A64C2A0" w14:textId="77777777">
        <w:tc>
          <w:tcPr>
            <w:tcW w:w="4320" w:type="dxa"/>
          </w:tcPr>
          <w:p w14:paraId="3E5FAC49" w14:textId="77777777" w:rsidR="00367A2C" w:rsidRDefault="00773714">
            <w:r>
              <w:rPr>
                <w:rFonts w:ascii="Consolas" w:hAnsi="Consolas"/>
                <w:sz w:val="18"/>
              </w:rPr>
              <w:t>recommendationForm.html</w:t>
            </w:r>
          </w:p>
        </w:tc>
        <w:tc>
          <w:tcPr>
            <w:tcW w:w="4320" w:type="dxa"/>
          </w:tcPr>
          <w:p w14:paraId="77614A1A" w14:textId="77777777" w:rsidR="00367A2C" w:rsidRDefault="00773714">
            <w:r>
              <w:t xml:space="preserve">Seven numeric inputs, POST to </w:t>
            </w:r>
            <w:r>
              <w:rPr>
                <w:rFonts w:ascii="Consolas" w:hAnsi="Consolas"/>
                <w:sz w:val="18"/>
              </w:rPr>
              <w:t>get_crop_recommendation</w:t>
            </w:r>
          </w:p>
        </w:tc>
      </w:tr>
      <w:tr w:rsidR="00367A2C" w14:paraId="1EF7D442" w14:textId="77777777">
        <w:tc>
          <w:tcPr>
            <w:tcW w:w="4320" w:type="dxa"/>
          </w:tcPr>
          <w:p w14:paraId="368B65A4" w14:textId="77777777" w:rsidR="00367A2C" w:rsidRDefault="00773714">
            <w:r>
              <w:rPr>
                <w:rFonts w:ascii="Consolas" w:hAnsi="Consolas"/>
                <w:sz w:val="18"/>
              </w:rPr>
              <w:t>recommendationResult.html</w:t>
            </w:r>
          </w:p>
        </w:tc>
        <w:tc>
          <w:tcPr>
            <w:tcW w:w="4320" w:type="dxa"/>
          </w:tcPr>
          <w:p w14:paraId="1CC7258A" w14:textId="77777777" w:rsidR="00367A2C" w:rsidRDefault="00773714">
            <w:r>
              <w:t xml:space="preserve">Displays </w:t>
            </w:r>
            <w:r>
              <w:rPr>
                <w:rFonts w:ascii="Consolas" w:hAnsi="Consolas"/>
                <w:sz w:val="18"/>
              </w:rPr>
              <w:t>predicted_crop</w:t>
            </w:r>
          </w:p>
        </w:tc>
      </w:tr>
      <w:tr w:rsidR="00367A2C" w14:paraId="3CB11D1C" w14:textId="77777777">
        <w:tc>
          <w:tcPr>
            <w:tcW w:w="4320" w:type="dxa"/>
          </w:tcPr>
          <w:p w14:paraId="2496B980" w14:textId="77777777" w:rsidR="00367A2C" w:rsidRDefault="00773714">
            <w:r>
              <w:rPr>
                <w:rFonts w:ascii="Consolas" w:hAnsi="Consolas"/>
                <w:sz w:val="18"/>
              </w:rPr>
              <w:t>loans.html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loanDetails.html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schemes.html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savings.html</w:t>
            </w:r>
          </w:p>
        </w:tc>
        <w:tc>
          <w:tcPr>
            <w:tcW w:w="4320" w:type="dxa"/>
          </w:tcPr>
          <w:p w14:paraId="45572EF4" w14:textId="77777777" w:rsidR="00367A2C" w:rsidRDefault="00773714">
            <w:r>
              <w:t>Financial content</w:t>
            </w:r>
          </w:p>
        </w:tc>
      </w:tr>
    </w:tbl>
    <w:p w14:paraId="71B6862C" w14:textId="77777777" w:rsidR="00367A2C" w:rsidRDefault="00773714">
      <w:pPr>
        <w:pStyle w:val="Heading3"/>
      </w:pPr>
      <w:r>
        <w:t>3.1.3 Form fields — crop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35D1AF17" w14:textId="77777777">
        <w:tc>
          <w:tcPr>
            <w:tcW w:w="2880" w:type="dxa"/>
          </w:tcPr>
          <w:p w14:paraId="02463F5F" w14:textId="77777777" w:rsidR="00367A2C" w:rsidRDefault="00773714">
            <w:r>
              <w:t xml:space="preserve">HTML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2880" w:type="dxa"/>
          </w:tcPr>
          <w:p w14:paraId="5BF9DCE0" w14:textId="77777777" w:rsidR="00367A2C" w:rsidRDefault="00773714">
            <w:r>
              <w:t>Model feature</w:t>
            </w:r>
          </w:p>
        </w:tc>
        <w:tc>
          <w:tcPr>
            <w:tcW w:w="2880" w:type="dxa"/>
          </w:tcPr>
          <w:p w14:paraId="1B9B7484" w14:textId="77777777" w:rsidR="00367A2C" w:rsidRDefault="00773714">
            <w:r>
              <w:t>Type</w:t>
            </w:r>
          </w:p>
        </w:tc>
      </w:tr>
      <w:tr w:rsidR="00367A2C" w14:paraId="45AC8DB3" w14:textId="77777777">
        <w:tc>
          <w:tcPr>
            <w:tcW w:w="2880" w:type="dxa"/>
          </w:tcPr>
          <w:p w14:paraId="4836D59A" w14:textId="77777777" w:rsidR="00367A2C" w:rsidRDefault="00773714">
            <w:r>
              <w:rPr>
                <w:rFonts w:ascii="Consolas" w:hAnsi="Consolas"/>
                <w:sz w:val="18"/>
              </w:rPr>
              <w:t>nitrogen</w:t>
            </w:r>
          </w:p>
        </w:tc>
        <w:tc>
          <w:tcPr>
            <w:tcW w:w="2880" w:type="dxa"/>
          </w:tcPr>
          <w:p w14:paraId="7AAD6363" w14:textId="77777777" w:rsidR="00367A2C" w:rsidRDefault="00773714">
            <w:r>
              <w:t>N</w:t>
            </w:r>
          </w:p>
        </w:tc>
        <w:tc>
          <w:tcPr>
            <w:tcW w:w="2880" w:type="dxa"/>
          </w:tcPr>
          <w:p w14:paraId="68CAC320" w14:textId="77777777" w:rsidR="00367A2C" w:rsidRDefault="00773714">
            <w:r>
              <w:t>number</w:t>
            </w:r>
          </w:p>
        </w:tc>
      </w:tr>
      <w:tr w:rsidR="00367A2C" w14:paraId="4F1B4BB8" w14:textId="77777777">
        <w:tc>
          <w:tcPr>
            <w:tcW w:w="2880" w:type="dxa"/>
          </w:tcPr>
          <w:p w14:paraId="07C4D529" w14:textId="77777777" w:rsidR="00367A2C" w:rsidRDefault="00773714">
            <w:r>
              <w:rPr>
                <w:rFonts w:ascii="Consolas" w:hAnsi="Consolas"/>
                <w:sz w:val="18"/>
              </w:rPr>
              <w:t>phosphorous</w:t>
            </w:r>
          </w:p>
        </w:tc>
        <w:tc>
          <w:tcPr>
            <w:tcW w:w="2880" w:type="dxa"/>
          </w:tcPr>
          <w:p w14:paraId="25324429" w14:textId="77777777" w:rsidR="00367A2C" w:rsidRDefault="00773714">
            <w:r>
              <w:t>P</w:t>
            </w:r>
          </w:p>
        </w:tc>
        <w:tc>
          <w:tcPr>
            <w:tcW w:w="2880" w:type="dxa"/>
          </w:tcPr>
          <w:p w14:paraId="146DB090" w14:textId="77777777" w:rsidR="00367A2C" w:rsidRDefault="00773714">
            <w:r>
              <w:t>number</w:t>
            </w:r>
          </w:p>
        </w:tc>
      </w:tr>
      <w:tr w:rsidR="00367A2C" w14:paraId="5A5EE8C3" w14:textId="77777777">
        <w:tc>
          <w:tcPr>
            <w:tcW w:w="2880" w:type="dxa"/>
          </w:tcPr>
          <w:p w14:paraId="6534AFA7" w14:textId="77777777" w:rsidR="00367A2C" w:rsidRDefault="00773714">
            <w:r>
              <w:rPr>
                <w:rFonts w:ascii="Consolas" w:hAnsi="Consolas"/>
                <w:sz w:val="18"/>
              </w:rPr>
              <w:t>potassium</w:t>
            </w:r>
          </w:p>
        </w:tc>
        <w:tc>
          <w:tcPr>
            <w:tcW w:w="2880" w:type="dxa"/>
          </w:tcPr>
          <w:p w14:paraId="31438365" w14:textId="77777777" w:rsidR="00367A2C" w:rsidRDefault="00773714">
            <w:r>
              <w:t>K</w:t>
            </w:r>
          </w:p>
        </w:tc>
        <w:tc>
          <w:tcPr>
            <w:tcW w:w="2880" w:type="dxa"/>
          </w:tcPr>
          <w:p w14:paraId="0614787C" w14:textId="77777777" w:rsidR="00367A2C" w:rsidRDefault="00773714">
            <w:r>
              <w:t>number</w:t>
            </w:r>
          </w:p>
        </w:tc>
      </w:tr>
      <w:tr w:rsidR="00367A2C" w14:paraId="50FC10AF" w14:textId="77777777">
        <w:tc>
          <w:tcPr>
            <w:tcW w:w="2880" w:type="dxa"/>
          </w:tcPr>
          <w:p w14:paraId="06147821" w14:textId="77777777" w:rsidR="00367A2C" w:rsidRDefault="00773714">
            <w:r>
              <w:rPr>
                <w:rFonts w:ascii="Consolas" w:hAnsi="Consolas"/>
                <w:sz w:val="18"/>
              </w:rPr>
              <w:t>temperature</w:t>
            </w:r>
          </w:p>
        </w:tc>
        <w:tc>
          <w:tcPr>
            <w:tcW w:w="2880" w:type="dxa"/>
          </w:tcPr>
          <w:p w14:paraId="5A51440E" w14:textId="77777777" w:rsidR="00367A2C" w:rsidRDefault="00773714">
            <w:r>
              <w:t>temperature</w:t>
            </w:r>
          </w:p>
        </w:tc>
        <w:tc>
          <w:tcPr>
            <w:tcW w:w="2880" w:type="dxa"/>
          </w:tcPr>
          <w:p w14:paraId="7AACC485" w14:textId="77777777" w:rsidR="00367A2C" w:rsidRDefault="00773714">
            <w:r>
              <w:t>number</w:t>
            </w:r>
          </w:p>
        </w:tc>
      </w:tr>
      <w:tr w:rsidR="00367A2C" w14:paraId="14F416AA" w14:textId="77777777">
        <w:tc>
          <w:tcPr>
            <w:tcW w:w="2880" w:type="dxa"/>
          </w:tcPr>
          <w:p w14:paraId="7118F8D7" w14:textId="77777777" w:rsidR="00367A2C" w:rsidRDefault="00773714">
            <w:r>
              <w:rPr>
                <w:rFonts w:ascii="Consolas" w:hAnsi="Consolas"/>
                <w:sz w:val="18"/>
              </w:rPr>
              <w:t>humidity</w:t>
            </w:r>
          </w:p>
        </w:tc>
        <w:tc>
          <w:tcPr>
            <w:tcW w:w="2880" w:type="dxa"/>
          </w:tcPr>
          <w:p w14:paraId="660F4631" w14:textId="77777777" w:rsidR="00367A2C" w:rsidRDefault="00773714">
            <w:r>
              <w:t>humidity</w:t>
            </w:r>
          </w:p>
        </w:tc>
        <w:tc>
          <w:tcPr>
            <w:tcW w:w="2880" w:type="dxa"/>
          </w:tcPr>
          <w:p w14:paraId="7304A9D4" w14:textId="77777777" w:rsidR="00367A2C" w:rsidRDefault="00773714">
            <w:r>
              <w:t>number</w:t>
            </w:r>
          </w:p>
        </w:tc>
      </w:tr>
      <w:tr w:rsidR="00367A2C" w14:paraId="604A1B41" w14:textId="77777777">
        <w:tc>
          <w:tcPr>
            <w:tcW w:w="2880" w:type="dxa"/>
          </w:tcPr>
          <w:p w14:paraId="731639EB" w14:textId="77777777" w:rsidR="00367A2C" w:rsidRDefault="00773714">
            <w:r>
              <w:rPr>
                <w:rFonts w:ascii="Consolas" w:hAnsi="Consolas"/>
                <w:sz w:val="18"/>
              </w:rPr>
              <w:t>ph</w:t>
            </w:r>
          </w:p>
        </w:tc>
        <w:tc>
          <w:tcPr>
            <w:tcW w:w="2880" w:type="dxa"/>
          </w:tcPr>
          <w:p w14:paraId="36B8D51F" w14:textId="77777777" w:rsidR="00367A2C" w:rsidRDefault="00773714">
            <w:r>
              <w:t>ph</w:t>
            </w:r>
          </w:p>
        </w:tc>
        <w:tc>
          <w:tcPr>
            <w:tcW w:w="2880" w:type="dxa"/>
          </w:tcPr>
          <w:p w14:paraId="6BD4DDB3" w14:textId="77777777" w:rsidR="00367A2C" w:rsidRDefault="00773714">
            <w:r>
              <w:t>number</w:t>
            </w:r>
          </w:p>
        </w:tc>
      </w:tr>
      <w:tr w:rsidR="00367A2C" w14:paraId="6B7EC879" w14:textId="77777777">
        <w:tc>
          <w:tcPr>
            <w:tcW w:w="2880" w:type="dxa"/>
          </w:tcPr>
          <w:p w14:paraId="160476F0" w14:textId="77777777" w:rsidR="00367A2C" w:rsidRDefault="00773714">
            <w:r>
              <w:rPr>
                <w:rFonts w:ascii="Consolas" w:hAnsi="Consolas"/>
                <w:sz w:val="18"/>
              </w:rPr>
              <w:t>rainfall</w:t>
            </w:r>
          </w:p>
        </w:tc>
        <w:tc>
          <w:tcPr>
            <w:tcW w:w="2880" w:type="dxa"/>
          </w:tcPr>
          <w:p w14:paraId="4453A55C" w14:textId="77777777" w:rsidR="00367A2C" w:rsidRDefault="00773714">
            <w:r>
              <w:t>rainfall</w:t>
            </w:r>
          </w:p>
        </w:tc>
        <w:tc>
          <w:tcPr>
            <w:tcW w:w="2880" w:type="dxa"/>
          </w:tcPr>
          <w:p w14:paraId="57FBA1E6" w14:textId="77777777" w:rsidR="00367A2C" w:rsidRDefault="00773714">
            <w:r>
              <w:t>number</w:t>
            </w:r>
          </w:p>
        </w:tc>
      </w:tr>
    </w:tbl>
    <w:p w14:paraId="79DDB494" w14:textId="77777777" w:rsidR="00367A2C" w:rsidRDefault="00773714">
      <w:r>
        <w:t xml:space="preserve">Order in </w:t>
      </w:r>
      <w:r>
        <w:rPr>
          <w:rFonts w:ascii="Consolas" w:hAnsi="Consolas"/>
          <w:sz w:val="18"/>
        </w:rPr>
        <w:t>input_data</w:t>
      </w:r>
      <w:r>
        <w:t xml:space="preserve"> </w:t>
      </w:r>
      <w:r>
        <w:rPr>
          <w:b/>
        </w:rPr>
        <w:t>must</w:t>
      </w:r>
      <w:r>
        <w:t xml:space="preserve"> match training feature order in </w:t>
      </w:r>
      <w:r>
        <w:rPr>
          <w:rFonts w:ascii="Consolas" w:hAnsi="Consolas"/>
          <w:sz w:val="18"/>
        </w:rPr>
        <w:t>train_crop_model.py</w:t>
      </w:r>
      <w:r>
        <w:t>.</w:t>
      </w:r>
    </w:p>
    <w:p w14:paraId="49657DE3" w14:textId="77777777" w:rsidR="00367A2C" w:rsidRDefault="00773714">
      <w:pPr>
        <w:pStyle w:val="Heading3"/>
      </w:pPr>
      <w:r>
        <w:t>3.1.4 Client-side modules</w:t>
      </w:r>
    </w:p>
    <w:p w14:paraId="559B4B80" w14:textId="77777777" w:rsidR="00367A2C" w:rsidRDefault="00773714">
      <w:pPr>
        <w:pStyle w:val="ListBullet"/>
      </w:pPr>
      <w:r>
        <w:rPr>
          <w:b/>
        </w:rPr>
        <w:t>`signup.js`:</w:t>
      </w:r>
      <w:r>
        <w:t xml:space="preserve"> Toggles CSS class on </w:t>
      </w:r>
      <w:r>
        <w:rPr>
          <w:rFonts w:ascii="Consolas" w:hAnsi="Consolas"/>
          <w:sz w:val="18"/>
        </w:rPr>
        <w:t>.wrapper</w:t>
      </w:r>
      <w:r>
        <w:t xml:space="preserve"> to switch register vs login panels (</w:t>
      </w:r>
      <w:r>
        <w:rPr>
          <w:rFonts w:ascii="Consolas" w:hAnsi="Consolas"/>
          <w:sz w:val="18"/>
        </w:rPr>
        <w:t>register-link</w:t>
      </w:r>
      <w:r>
        <w:t xml:space="preserve"> / </w:t>
      </w:r>
      <w:r>
        <w:rPr>
          <w:rFonts w:ascii="Consolas" w:hAnsi="Consolas"/>
          <w:sz w:val="18"/>
        </w:rPr>
        <w:t>login-link</w:t>
      </w:r>
      <w:r>
        <w:t xml:space="preserve"> click).</w:t>
      </w:r>
    </w:p>
    <w:p w14:paraId="41AC45C4" w14:textId="77777777" w:rsidR="00367A2C" w:rsidRDefault="00773714">
      <w:pPr>
        <w:pStyle w:val="ListBullet"/>
      </w:pPr>
      <w:r>
        <w:rPr>
          <w:b/>
        </w:rPr>
        <w:t>`script.js`:</w:t>
      </w:r>
      <w:r>
        <w:t xml:space="preserve"> On scroll, reads </w:t>
      </w:r>
      <w:r>
        <w:rPr>
          <w:rFonts w:ascii="Consolas" w:hAnsi="Consolas"/>
          <w:sz w:val="18"/>
        </w:rPr>
        <w:t>.Benefits-section</w:t>
      </w:r>
      <w:r>
        <w:t xml:space="preserve"> position, computes progress in [0,1], sets </w:t>
      </w:r>
      <w:r>
        <w:rPr>
          <w:rFonts w:ascii="Consolas" w:hAnsi="Consolas"/>
          <w:sz w:val="18"/>
        </w:rPr>
        <w:t>.coin-container</w:t>
      </w:r>
      <w:r>
        <w:t xml:space="preserve"> </w:t>
      </w:r>
      <w:r>
        <w:rPr>
          <w:b/>
        </w:rPr>
        <w:t>inline</w:t>
      </w:r>
      <w:r>
        <w:t xml:space="preserve"> </w:t>
      </w:r>
      <w:r>
        <w:rPr>
          <w:rFonts w:ascii="Consolas" w:hAnsi="Consolas"/>
          <w:sz w:val="18"/>
        </w:rPr>
        <w:t>transform</w:t>
      </w:r>
      <w:r>
        <w:t xml:space="preserve"> and </w:t>
      </w:r>
      <w:r>
        <w:rPr>
          <w:rFonts w:ascii="Consolas" w:hAnsi="Consolas"/>
          <w:sz w:val="18"/>
        </w:rPr>
        <w:t>opacity</w:t>
      </w:r>
      <w:r>
        <w:t>.</w:t>
      </w:r>
    </w:p>
    <w:p w14:paraId="08FD48FF" w14:textId="77777777" w:rsidR="00367A2C" w:rsidRDefault="00773714">
      <w:pPr>
        <w:pStyle w:val="ListBullet"/>
      </w:pPr>
      <w:r>
        <w:rPr>
          <w:b/>
        </w:rPr>
        <w:t>`test.html` inline script:</w:t>
      </w:r>
      <w:r>
        <w:t xml:space="preserve"> Array of lab objects </w:t>
      </w:r>
      <w:r>
        <w:rPr>
          <w:rFonts w:ascii="Consolas" w:hAnsi="Consolas"/>
          <w:sz w:val="18"/>
        </w:rPr>
        <w:t>{ name, city, state, contactPerson, visitDate, contactNumber }</w:t>
      </w:r>
      <w:r>
        <w:t xml:space="preserve">; </w:t>
      </w:r>
      <w:r>
        <w:rPr>
          <w:rFonts w:ascii="Consolas" w:hAnsi="Consolas"/>
          <w:sz w:val="18"/>
        </w:rPr>
        <w:t>filter</w:t>
      </w:r>
      <w:r>
        <w:t xml:space="preserve"> on city (case-insensitive) and state; list item click opens modal; confirm calls </w:t>
      </w:r>
      <w:r>
        <w:rPr>
          <w:rFonts w:ascii="Consolas" w:hAnsi="Consolas"/>
          <w:sz w:val="18"/>
        </w:rPr>
        <w:t>confirmAppointmentBackend()</w:t>
      </w:r>
      <w:r>
        <w:t>.</w:t>
      </w:r>
    </w:p>
    <w:p w14:paraId="77E61B7A" w14:textId="77777777" w:rsidR="00367A2C" w:rsidRDefault="00773714">
      <w:pPr>
        <w:pStyle w:val="Heading3"/>
      </w:pPr>
      <w:r>
        <w:t>3.1.5 Styling and HCI choices</w:t>
      </w:r>
    </w:p>
    <w:p w14:paraId="51B9040A" w14:textId="77777777" w:rsidR="00367A2C" w:rsidRDefault="00773714">
      <w:pPr>
        <w:pStyle w:val="ListBullet"/>
      </w:pPr>
      <w:r>
        <w:rPr>
          <w:b/>
        </w:rPr>
        <w:t>Visual hierarchy:</w:t>
      </w:r>
      <w:r>
        <w:t xml:space="preserve"> Large hero headline, section titles, card grids for facilities and finance.</w:t>
      </w:r>
    </w:p>
    <w:p w14:paraId="41DCE30D" w14:textId="77777777" w:rsidR="00367A2C" w:rsidRDefault="00773714">
      <w:pPr>
        <w:pStyle w:val="ListBullet"/>
      </w:pPr>
      <w:r>
        <w:rPr>
          <w:b/>
        </w:rPr>
        <w:t>Affordances:</w:t>
      </w:r>
      <w:r>
        <w:t xml:space="preserve"> Buttons and “Explore” links clearly labeled; facility images reinforce meaning.</w:t>
      </w:r>
    </w:p>
    <w:p w14:paraId="51FF4762" w14:textId="77777777" w:rsidR="00367A2C" w:rsidRDefault="00773714">
      <w:pPr>
        <w:pStyle w:val="ListBullet"/>
      </w:pPr>
      <w:r>
        <w:rPr>
          <w:b/>
        </w:rPr>
        <w:t>Feedback:</w:t>
      </w:r>
      <w:r>
        <w:t xml:space="preserve"> Flask </w:t>
      </w:r>
      <w:r>
        <w:rPr>
          <w:rFonts w:ascii="Consolas" w:hAnsi="Consolas"/>
          <w:sz w:val="18"/>
        </w:rPr>
        <w:t>flash</w:t>
      </w:r>
      <w:r>
        <w:t xml:space="preserve"> for auth errors/success; appointment flow uses </w:t>
      </w:r>
      <w:r>
        <w:rPr>
          <w:rFonts w:ascii="Consolas" w:hAnsi="Consolas"/>
          <w:sz w:val="18"/>
        </w:rPr>
        <w:t>alert</w:t>
      </w:r>
      <w:r>
        <w:t xml:space="preserve"> on API error.</w:t>
      </w:r>
    </w:p>
    <w:p w14:paraId="49625663" w14:textId="77777777" w:rsidR="00367A2C" w:rsidRDefault="00773714">
      <w:pPr>
        <w:pStyle w:val="ListBullet"/>
      </w:pPr>
      <w:r>
        <w:rPr>
          <w:b/>
        </w:rPr>
        <w:t>Motion:</w:t>
      </w:r>
      <w:r>
        <w:t xml:space="preserve"> DotLottie for engagement; scroll-linked coin for </w:t>
      </w:r>
      <w:r>
        <w:rPr>
          <w:b/>
        </w:rPr>
        <w:t>dynamic</w:t>
      </w:r>
      <w:r>
        <w:t xml:space="preserve"> feedback; soil page uses </w:t>
      </w:r>
      <w:r>
        <w:rPr>
          <w:rFonts w:ascii="Consolas" w:hAnsi="Consolas"/>
          <w:sz w:val="18"/>
        </w:rPr>
        <w:t>data-animate</w:t>
      </w:r>
      <w:r>
        <w:t xml:space="preserve"> + CSS keyframes for </w:t>
      </w:r>
      <w:r>
        <w:rPr>
          <w:b/>
        </w:rPr>
        <w:t>reveal on scroll</w:t>
      </w:r>
      <w:r>
        <w:t xml:space="preserve"> (see </w:t>
      </w:r>
      <w:r>
        <w:rPr>
          <w:rFonts w:ascii="Consolas" w:hAnsi="Consolas"/>
          <w:sz w:val="18"/>
        </w:rPr>
        <w:t>FRONTEND.md</w:t>
      </w:r>
      <w:r>
        <w:t>).</w:t>
      </w:r>
    </w:p>
    <w:p w14:paraId="5C99015C" w14:textId="77777777" w:rsidR="00367A2C" w:rsidRDefault="00773714">
      <w:pPr>
        <w:pStyle w:val="Heading3"/>
      </w:pPr>
      <w:r>
        <w:t>3.1.6 External dependencies (CDN)</w:t>
      </w:r>
    </w:p>
    <w:p w14:paraId="74D607C0" w14:textId="77777777" w:rsidR="00367A2C" w:rsidRDefault="00773714">
      <w:r>
        <w:t xml:space="preserve">Boxicons, Remix Icon, Font Awesome 6, Google Translate loader (partial), </w:t>
      </w:r>
      <w:r>
        <w:rPr>
          <w:rFonts w:ascii="Consolas" w:hAnsi="Consolas"/>
          <w:sz w:val="18"/>
        </w:rPr>
        <w:t>@dotlottie/player-component</w:t>
      </w:r>
      <w:r>
        <w:t xml:space="preserve"> from unpkg, Lottie JSON from lottie.host.</w:t>
      </w:r>
    </w:p>
    <w:p w14:paraId="51F44F14" w14:textId="77777777" w:rsidR="00367A2C" w:rsidRDefault="00773714">
      <w:pPr>
        <w:pStyle w:val="Heading2"/>
      </w:pPr>
      <w:r>
        <w:t>3.2 Backend Development</w:t>
      </w:r>
    </w:p>
    <w:p w14:paraId="248A95B3" w14:textId="77777777" w:rsidR="00367A2C" w:rsidRDefault="00773714">
      <w:pPr>
        <w:pStyle w:val="Heading3"/>
      </w:pPr>
      <w:r>
        <w:t>3.2.1 Application bootstrap</w:t>
      </w:r>
    </w:p>
    <w:p w14:paraId="739DA8ED" w14:textId="77777777" w:rsidR="00367A2C" w:rsidRDefault="00773714">
      <w:pPr>
        <w:pStyle w:val="ListBullet"/>
      </w:pPr>
      <w:r>
        <w:rPr>
          <w:rFonts w:ascii="Consolas" w:hAnsi="Consolas"/>
          <w:sz w:val="18"/>
        </w:rPr>
        <w:t>Flask(__name__)</w:t>
      </w:r>
      <w:r>
        <w:t xml:space="preserve">; </w:t>
      </w:r>
      <w:r>
        <w:rPr>
          <w:rFonts w:ascii="Consolas" w:hAnsi="Consolas"/>
          <w:sz w:val="18"/>
        </w:rPr>
        <w:t>secret_key</w:t>
      </w:r>
      <w:r>
        <w:t xml:space="preserve"> set in source (</w:t>
      </w:r>
      <w:r>
        <w:rPr>
          <w:b/>
        </w:rPr>
        <w:t>should use env var</w:t>
      </w:r>
      <w:r>
        <w:t xml:space="preserve"> in production).</w:t>
      </w:r>
    </w:p>
    <w:p w14:paraId="02666F15" w14:textId="77777777" w:rsidR="00367A2C" w:rsidRDefault="00773714">
      <w:pPr>
        <w:pStyle w:val="ListBullet"/>
      </w:pPr>
      <w:r>
        <w:rPr>
          <w:b/>
        </w:rPr>
        <w:t>Eager</w:t>
      </w:r>
      <w:r>
        <w:t xml:space="preserve"> MySQL connection at module level—simple but </w:t>
      </w:r>
      <w:r>
        <w:rPr>
          <w:b/>
        </w:rPr>
        <w:t>blocks</w:t>
      </w:r>
      <w:r>
        <w:t xml:space="preserve"> if DB down at import.</w:t>
      </w:r>
    </w:p>
    <w:p w14:paraId="2EC02A28" w14:textId="77777777" w:rsidR="00367A2C" w:rsidRDefault="00773714">
      <w:pPr>
        <w:pStyle w:val="ListBullet"/>
      </w:pPr>
      <w:r>
        <w:rPr>
          <w:b/>
        </w:rPr>
        <w:lastRenderedPageBreak/>
        <w:t>Eager</w:t>
      </w:r>
      <w:r>
        <w:t xml:space="preserve"> </w:t>
      </w:r>
      <w:r>
        <w:rPr>
          <w:rFonts w:ascii="Consolas" w:hAnsi="Consolas"/>
          <w:sz w:val="18"/>
        </w:rPr>
        <w:t>joblib.load('crop_recommendation_model.pkl')</w:t>
      </w:r>
      <w:r>
        <w:t>—failure prevents app start (fail-fast for ML).</w:t>
      </w:r>
    </w:p>
    <w:p w14:paraId="1D1E1CD9" w14:textId="77777777" w:rsidR="00367A2C" w:rsidRDefault="00773714">
      <w:pPr>
        <w:pStyle w:val="Heading3"/>
      </w:pPr>
      <w:r>
        <w:t>3.2.2 Authentication implementation</w:t>
      </w:r>
    </w:p>
    <w:p w14:paraId="274572EC" w14:textId="77777777" w:rsidR="00367A2C" w:rsidRDefault="00773714">
      <w:pPr>
        <w:pStyle w:val="ListBullet"/>
      </w:pPr>
      <w:r>
        <w:rPr>
          <w:b/>
        </w:rPr>
        <w:t>Signup:</w:t>
      </w:r>
      <w:r>
        <w:t xml:space="preserve"> </w:t>
      </w:r>
      <w:r>
        <w:rPr>
          <w:rFonts w:ascii="Consolas" w:hAnsi="Consolas"/>
          <w:sz w:val="18"/>
        </w:rPr>
        <w:t>generate_password_hash(password)</w:t>
      </w:r>
      <w:r>
        <w:t xml:space="preserve"> → </w:t>
      </w:r>
      <w:r>
        <w:rPr>
          <w:rFonts w:ascii="Consolas" w:hAnsi="Consolas"/>
          <w:sz w:val="18"/>
        </w:rPr>
        <w:t>INSERT INTO users (username, email, password) VALUES (...)</w:t>
      </w:r>
      <w:r>
        <w:t>.</w:t>
      </w:r>
    </w:p>
    <w:p w14:paraId="2E568327" w14:textId="77777777" w:rsidR="00367A2C" w:rsidRDefault="00773714">
      <w:pPr>
        <w:pStyle w:val="ListBullet"/>
      </w:pPr>
      <w:r>
        <w:rPr>
          <w:b/>
        </w:rPr>
        <w:t>Login:</w:t>
      </w:r>
      <w:r>
        <w:t xml:space="preserve"> Select by email only, then </w:t>
      </w:r>
      <w:r>
        <w:rPr>
          <w:rFonts w:ascii="Consolas" w:hAnsi="Consolas"/>
          <w:sz w:val="18"/>
        </w:rPr>
        <w:t>check_password_hash(user[3], password)</w:t>
      </w:r>
      <w:r>
        <w:t>.</w:t>
      </w:r>
    </w:p>
    <w:p w14:paraId="47F24A95" w14:textId="77777777" w:rsidR="00367A2C" w:rsidRDefault="00773714">
      <w:pPr>
        <w:pStyle w:val="ListBullet"/>
      </w:pPr>
      <w:r>
        <w:rPr>
          <w:b/>
        </w:rPr>
        <w:t>Session keys:</w:t>
      </w:r>
      <w:r>
        <w:t xml:space="preserve"> </w:t>
      </w:r>
      <w:r>
        <w:rPr>
          <w:rFonts w:ascii="Consolas" w:hAnsi="Consolas"/>
          <w:sz w:val="18"/>
        </w:rPr>
        <w:t>logged_in</w:t>
      </w:r>
      <w:r>
        <w:t xml:space="preserve"> (bool), </w:t>
      </w:r>
      <w:r>
        <w:rPr>
          <w:rFonts w:ascii="Consolas" w:hAnsi="Consolas"/>
          <w:sz w:val="18"/>
        </w:rPr>
        <w:t>username</w:t>
      </w:r>
      <w:r>
        <w:t xml:space="preserve"> (str), </w:t>
      </w:r>
      <w:r>
        <w:rPr>
          <w:rFonts w:ascii="Consolas" w:hAnsi="Consolas"/>
          <w:sz w:val="18"/>
        </w:rPr>
        <w:t>user_id</w:t>
      </w:r>
      <w:r>
        <w:t xml:space="preserve"> (int).</w:t>
      </w:r>
    </w:p>
    <w:p w14:paraId="352400AF" w14:textId="77777777" w:rsidR="00367A2C" w:rsidRDefault="00773714">
      <w:pPr>
        <w:pStyle w:val="ListBullet"/>
      </w:pPr>
      <w:r>
        <w:rPr>
          <w:b/>
        </w:rPr>
        <w:t>Logout:</w:t>
      </w:r>
      <w:r>
        <w:t xml:space="preserve"> </w:t>
      </w:r>
      <w:r>
        <w:rPr>
          <w:rFonts w:ascii="Consolas" w:hAnsi="Consolas"/>
          <w:sz w:val="18"/>
        </w:rPr>
        <w:t>session.pop</w:t>
      </w:r>
      <w:r>
        <w:t xml:space="preserve"> for keys; render home.</w:t>
      </w:r>
    </w:p>
    <w:p w14:paraId="413B0926" w14:textId="77777777" w:rsidR="00367A2C" w:rsidRDefault="00773714">
      <w:pPr>
        <w:pStyle w:val="Heading3"/>
      </w:pPr>
      <w:r>
        <w:t>3.2.3 Machine learning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780680E3" w14:textId="77777777">
        <w:tc>
          <w:tcPr>
            <w:tcW w:w="4320" w:type="dxa"/>
          </w:tcPr>
          <w:p w14:paraId="10DACCE7" w14:textId="77777777" w:rsidR="00367A2C" w:rsidRDefault="00773714">
            <w:r>
              <w:t>Item</w:t>
            </w:r>
          </w:p>
        </w:tc>
        <w:tc>
          <w:tcPr>
            <w:tcW w:w="4320" w:type="dxa"/>
          </w:tcPr>
          <w:p w14:paraId="34F36215" w14:textId="77777777" w:rsidR="00367A2C" w:rsidRDefault="00773714">
            <w:r>
              <w:t>Detail</w:t>
            </w:r>
          </w:p>
        </w:tc>
      </w:tr>
      <w:tr w:rsidR="00367A2C" w14:paraId="3A5AF82E" w14:textId="77777777">
        <w:tc>
          <w:tcPr>
            <w:tcW w:w="4320" w:type="dxa"/>
          </w:tcPr>
          <w:p w14:paraId="2C8B8CB0" w14:textId="77777777" w:rsidR="00367A2C" w:rsidRDefault="00773714">
            <w:r>
              <w:t>Algorithm</w:t>
            </w:r>
          </w:p>
        </w:tc>
        <w:tc>
          <w:tcPr>
            <w:tcW w:w="4320" w:type="dxa"/>
          </w:tcPr>
          <w:p w14:paraId="00A0F81C" w14:textId="77777777" w:rsidR="00367A2C" w:rsidRDefault="00773714">
            <w:r>
              <w:rPr>
                <w:rFonts w:ascii="Consolas" w:hAnsi="Consolas"/>
                <w:sz w:val="18"/>
              </w:rPr>
              <w:t>sklearn.ensemble.RandomForestClassifier</w:t>
            </w:r>
          </w:p>
        </w:tc>
      </w:tr>
      <w:tr w:rsidR="00367A2C" w14:paraId="78E4CD40" w14:textId="77777777">
        <w:tc>
          <w:tcPr>
            <w:tcW w:w="4320" w:type="dxa"/>
          </w:tcPr>
          <w:p w14:paraId="4EEFC46B" w14:textId="77777777" w:rsidR="00367A2C" w:rsidRDefault="00773714">
            <w:r>
              <w:t>Hyperparameters</w:t>
            </w:r>
          </w:p>
        </w:tc>
        <w:tc>
          <w:tcPr>
            <w:tcW w:w="4320" w:type="dxa"/>
          </w:tcPr>
          <w:p w14:paraId="5F4F1BA7" w14:textId="77777777" w:rsidR="00367A2C" w:rsidRDefault="00773714">
            <w:r>
              <w:rPr>
                <w:rFonts w:ascii="Consolas" w:hAnsi="Consolas"/>
                <w:sz w:val="18"/>
              </w:rPr>
              <w:t>n_estimators=100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random_state=42</w:t>
            </w:r>
            <w:r>
              <w:t xml:space="preserve">, defaults otherwise (e.g. </w:t>
            </w:r>
            <w:r>
              <w:rPr>
                <w:rFonts w:ascii="Consolas" w:hAnsi="Consolas"/>
                <w:sz w:val="18"/>
              </w:rPr>
              <w:t>max_features='sqrt'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criterion='gini'</w:t>
            </w:r>
            <w:r>
              <w:t>)</w:t>
            </w:r>
          </w:p>
        </w:tc>
      </w:tr>
      <w:tr w:rsidR="00367A2C" w14:paraId="39437995" w14:textId="77777777">
        <w:tc>
          <w:tcPr>
            <w:tcW w:w="4320" w:type="dxa"/>
          </w:tcPr>
          <w:p w14:paraId="7CA30C8D" w14:textId="77777777" w:rsidR="00367A2C" w:rsidRDefault="00773714">
            <w:r>
              <w:t>Training data</w:t>
            </w:r>
          </w:p>
        </w:tc>
        <w:tc>
          <w:tcPr>
            <w:tcW w:w="4320" w:type="dxa"/>
          </w:tcPr>
          <w:p w14:paraId="16258A9D" w14:textId="77777777" w:rsidR="00367A2C" w:rsidRDefault="00773714">
            <w:r>
              <w:rPr>
                <w:rFonts w:ascii="Consolas" w:hAnsi="Consolas"/>
                <w:sz w:val="18"/>
              </w:rPr>
              <w:t>Crop_data.csv</w:t>
            </w:r>
            <w:r>
              <w:t xml:space="preserve">, ~2200 rows, </w:t>
            </w:r>
            <w:r>
              <w:rPr>
                <w:b/>
              </w:rPr>
              <w:t>22</w:t>
            </w:r>
            <w:r>
              <w:t xml:space="preserve"> crop classes</w:t>
            </w:r>
          </w:p>
        </w:tc>
      </w:tr>
      <w:tr w:rsidR="00367A2C" w14:paraId="7866F0E7" w14:textId="77777777">
        <w:tc>
          <w:tcPr>
            <w:tcW w:w="4320" w:type="dxa"/>
          </w:tcPr>
          <w:p w14:paraId="6C9C2D15" w14:textId="77777777" w:rsidR="00367A2C" w:rsidRDefault="00773714">
            <w:r>
              <w:t>Training script</w:t>
            </w:r>
          </w:p>
        </w:tc>
        <w:tc>
          <w:tcPr>
            <w:tcW w:w="4320" w:type="dxa"/>
          </w:tcPr>
          <w:p w14:paraId="3E7A644F" w14:textId="77777777" w:rsidR="00367A2C" w:rsidRDefault="00773714">
            <w:r>
              <w:rPr>
                <w:rFonts w:ascii="Consolas" w:hAnsi="Consolas"/>
                <w:sz w:val="18"/>
              </w:rPr>
              <w:t>train_crop_model.py</w:t>
            </w:r>
            <w:r>
              <w:t xml:space="preserve">: stratified 80/20 split for </w:t>
            </w:r>
            <w:r>
              <w:rPr>
                <w:b/>
              </w:rPr>
              <w:t>reported accuracy</w:t>
            </w:r>
            <w:r>
              <w:t xml:space="preserve">, then fit on </w:t>
            </w:r>
            <w:r>
              <w:rPr>
                <w:b/>
              </w:rPr>
              <w:t>all</w:t>
            </w:r>
            <w:r>
              <w:t xml:space="preserve"> rows for deployment artifact</w:t>
            </w:r>
          </w:p>
        </w:tc>
      </w:tr>
      <w:tr w:rsidR="00367A2C" w14:paraId="01600D2D" w14:textId="77777777">
        <w:tc>
          <w:tcPr>
            <w:tcW w:w="4320" w:type="dxa"/>
          </w:tcPr>
          <w:p w14:paraId="2034D5B1" w14:textId="77777777" w:rsidR="00367A2C" w:rsidRDefault="00773714">
            <w:r>
              <w:t>Serialization</w:t>
            </w:r>
          </w:p>
        </w:tc>
        <w:tc>
          <w:tcPr>
            <w:tcW w:w="4320" w:type="dxa"/>
          </w:tcPr>
          <w:p w14:paraId="25F69FE0" w14:textId="77777777" w:rsidR="00367A2C" w:rsidRDefault="00773714">
            <w:r>
              <w:rPr>
                <w:rFonts w:ascii="Consolas" w:hAnsi="Consolas"/>
                <w:sz w:val="18"/>
              </w:rPr>
              <w:t>joblib.dump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joblib.load</w:t>
            </w:r>
          </w:p>
        </w:tc>
      </w:tr>
      <w:tr w:rsidR="00367A2C" w14:paraId="7E07FCB7" w14:textId="77777777">
        <w:tc>
          <w:tcPr>
            <w:tcW w:w="4320" w:type="dxa"/>
          </w:tcPr>
          <w:p w14:paraId="5CE61EAF" w14:textId="77777777" w:rsidR="00367A2C" w:rsidRDefault="00773714">
            <w:r>
              <w:t>Inference</w:t>
            </w:r>
          </w:p>
        </w:tc>
        <w:tc>
          <w:tcPr>
            <w:tcW w:w="4320" w:type="dxa"/>
          </w:tcPr>
          <w:p w14:paraId="03340748" w14:textId="77777777" w:rsidR="00367A2C" w:rsidRDefault="00773714">
            <w:r>
              <w:rPr>
                <w:rFonts w:ascii="Consolas" w:hAnsi="Consolas"/>
                <w:sz w:val="18"/>
              </w:rPr>
              <w:t>model.predict([[...]])[0]</w:t>
            </w:r>
            <w:r>
              <w:t xml:space="preserve"> returns numpy str_ / string label</w:t>
            </w:r>
          </w:p>
        </w:tc>
      </w:tr>
    </w:tbl>
    <w:p w14:paraId="1376F517" w14:textId="77777777" w:rsidR="00367A2C" w:rsidRDefault="00773714">
      <w:pPr>
        <w:pStyle w:val="Heading3"/>
      </w:pPr>
      <w:r>
        <w:t>3.2.4 REST-style JSON endpoint</w:t>
      </w:r>
    </w:p>
    <w:p w14:paraId="55A54075" w14:textId="77777777" w:rsidR="00367A2C" w:rsidRDefault="00773714">
      <w:r>
        <w:rPr>
          <w:b/>
        </w:rPr>
        <w:t>`POST /confirm_appointment`</w:t>
      </w:r>
      <w:r>
        <w:t xml:space="preserve">  </w:t>
      </w:r>
    </w:p>
    <w:p w14:paraId="3FA69ED2" w14:textId="77777777" w:rsidR="00367A2C" w:rsidRDefault="00773714">
      <w:pPr>
        <w:pStyle w:val="ListBullet"/>
      </w:pPr>
      <w:r>
        <w:rPr>
          <w:b/>
        </w:rPr>
        <w:t>Content-Type:</w:t>
      </w:r>
      <w:r>
        <w:t xml:space="preserve"> </w:t>
      </w:r>
      <w:r>
        <w:rPr>
          <w:rFonts w:ascii="Consolas" w:hAnsi="Consolas"/>
          <w:sz w:val="18"/>
        </w:rPr>
        <w:t>application/json</w:t>
      </w:r>
    </w:p>
    <w:p w14:paraId="7627C1B7" w14:textId="77777777" w:rsidR="00367A2C" w:rsidRDefault="00773714">
      <w:pPr>
        <w:pStyle w:val="ListBullet"/>
      </w:pPr>
      <w:r>
        <w:rPr>
          <w:b/>
        </w:rPr>
        <w:t>Expected body keys:</w:t>
      </w:r>
      <w:r>
        <w:t xml:space="preserve"> </w:t>
      </w:r>
      <w:r>
        <w:rPr>
          <w:rFonts w:ascii="Consolas" w:hAnsi="Consolas"/>
          <w:sz w:val="18"/>
        </w:rPr>
        <w:t>labName</w:t>
      </w:r>
      <w:r>
        <w:t xml:space="preserve">, </w:t>
      </w:r>
      <w:r>
        <w:rPr>
          <w:rFonts w:ascii="Consolas" w:hAnsi="Consolas"/>
          <w:sz w:val="18"/>
        </w:rPr>
        <w:t>contactPerson</w:t>
      </w:r>
      <w:r>
        <w:t xml:space="preserve">, </w:t>
      </w:r>
      <w:r>
        <w:rPr>
          <w:rFonts w:ascii="Consolas" w:hAnsi="Consolas"/>
          <w:sz w:val="18"/>
        </w:rPr>
        <w:t>visitDate</w:t>
      </w:r>
      <w:r>
        <w:t xml:space="preserve"> (ISO date string), </w:t>
      </w:r>
      <w:r>
        <w:rPr>
          <w:rFonts w:ascii="Consolas" w:hAnsi="Consolas"/>
          <w:sz w:val="18"/>
        </w:rPr>
        <w:t>contactNumber</w:t>
      </w:r>
    </w:p>
    <w:p w14:paraId="6E3F8B1B" w14:textId="77777777" w:rsidR="00367A2C" w:rsidRDefault="00773714">
      <w:pPr>
        <w:pStyle w:val="ListBullet"/>
      </w:pPr>
      <w:r>
        <w:rPr>
          <w:b/>
        </w:rPr>
        <w:t>Success:</w:t>
      </w:r>
      <w:r>
        <w:t xml:space="preserve"> </w:t>
      </w:r>
      <w:r>
        <w:rPr>
          <w:rFonts w:ascii="Consolas" w:hAnsi="Consolas"/>
          <w:sz w:val="18"/>
        </w:rPr>
        <w:t>200</w:t>
      </w:r>
      <w:r>
        <w:t xml:space="preserve">, </w:t>
      </w:r>
      <w:r>
        <w:rPr>
          <w:rFonts w:ascii="Consolas" w:hAnsi="Consolas"/>
          <w:sz w:val="18"/>
        </w:rPr>
        <w:t>{"status":"success"}</w:t>
      </w:r>
    </w:p>
    <w:p w14:paraId="16C86DF1" w14:textId="77777777" w:rsidR="00367A2C" w:rsidRDefault="00773714">
      <w:pPr>
        <w:pStyle w:val="ListBullet"/>
      </w:pPr>
      <w:r>
        <w:rPr>
          <w:b/>
        </w:rPr>
        <w:t>Auth failure:</w:t>
      </w:r>
      <w:r>
        <w:t xml:space="preserve"> </w:t>
      </w:r>
      <w:r>
        <w:rPr>
          <w:rFonts w:ascii="Consolas" w:hAnsi="Consolas"/>
          <w:sz w:val="18"/>
        </w:rPr>
        <w:t>200</w:t>
      </w:r>
      <w:r>
        <w:t xml:space="preserve"> with </w:t>
      </w:r>
      <w:r>
        <w:rPr>
          <w:rFonts w:ascii="Consolas" w:hAnsi="Consolas"/>
          <w:sz w:val="18"/>
        </w:rPr>
        <w:t>{"status":"error","message":"Please log in..."}</w:t>
      </w:r>
      <w:r>
        <w:t xml:space="preserve"> (client shows alert)</w:t>
      </w:r>
    </w:p>
    <w:p w14:paraId="222E7604" w14:textId="77777777" w:rsidR="00367A2C" w:rsidRDefault="00773714">
      <w:pPr>
        <w:pStyle w:val="ListBullet"/>
      </w:pPr>
      <w:r>
        <w:rPr>
          <w:b/>
        </w:rPr>
        <w:t>DB error:</w:t>
      </w:r>
      <w:r>
        <w:t xml:space="preserve"> </w:t>
      </w:r>
      <w:r>
        <w:rPr>
          <w:rFonts w:ascii="Consolas" w:hAnsi="Consolas"/>
          <w:sz w:val="18"/>
        </w:rPr>
        <w:t>200</w:t>
      </w:r>
      <w:r>
        <w:t xml:space="preserve"> with </w:t>
      </w:r>
      <w:r>
        <w:rPr>
          <w:rFonts w:ascii="Consolas" w:hAnsi="Consolas"/>
          <w:sz w:val="18"/>
        </w:rPr>
        <w:t>{"status":"error","message": "&lt;mysql message&gt;"}</w:t>
      </w:r>
    </w:p>
    <w:p w14:paraId="6B724B85" w14:textId="77777777" w:rsidR="00367A2C" w:rsidRDefault="00773714">
      <w:r>
        <w:t>*Note: HTTP 401/403 could be used in a refactored API.*</w:t>
      </w:r>
    </w:p>
    <w:p w14:paraId="1AC825E1" w14:textId="77777777" w:rsidR="00367A2C" w:rsidRDefault="00773714">
      <w:pPr>
        <w:pStyle w:val="Heading3"/>
      </w:pPr>
      <w:r>
        <w:t>3.2.5 Error handling patterns</w:t>
      </w:r>
    </w:p>
    <w:p w14:paraId="0B61E642" w14:textId="77777777" w:rsidR="00367A2C" w:rsidRDefault="00773714">
      <w:pPr>
        <w:pStyle w:val="ListBullet"/>
      </w:pPr>
      <w:r>
        <w:rPr>
          <w:b/>
        </w:rPr>
        <w:t>MySQL IntegrityError</w:t>
      </w:r>
      <w:r>
        <w:t xml:space="preserve"> on duplicate email → user-friendly flash + redirect.</w:t>
      </w:r>
    </w:p>
    <w:p w14:paraId="45CB2A53" w14:textId="77777777" w:rsidR="00367A2C" w:rsidRDefault="00773714">
      <w:pPr>
        <w:pStyle w:val="ListBullet"/>
      </w:pPr>
      <w:r>
        <w:rPr>
          <w:b/>
        </w:rPr>
        <w:t>Generic mysql.connector.Error</w:t>
      </w:r>
      <w:r>
        <w:t xml:space="preserve"> on appointment insert → JSON error payload.</w:t>
      </w:r>
    </w:p>
    <w:p w14:paraId="1E237C69" w14:textId="77777777" w:rsidR="00367A2C" w:rsidRDefault="00773714">
      <w:pPr>
        <w:pStyle w:val="ListBullet"/>
      </w:pPr>
      <w:r>
        <w:rPr>
          <w:b/>
        </w:rPr>
        <w:t>No</w:t>
      </w:r>
      <w:r>
        <w:t xml:space="preserve"> global Flask error handler in source; </w:t>
      </w:r>
      <w:r>
        <w:rPr>
          <w:b/>
        </w:rPr>
        <w:t>debug</w:t>
      </w:r>
      <w:r>
        <w:t xml:space="preserve"> exposes tracebacks when enabled.</w:t>
      </w:r>
    </w:p>
    <w:p w14:paraId="52687BD8" w14:textId="77777777" w:rsidR="00367A2C" w:rsidRDefault="00773714">
      <w:pPr>
        <w:pStyle w:val="Heading3"/>
      </w:pPr>
      <w:r>
        <w:t>3.2.6 Server run configuration</w:t>
      </w:r>
    </w:p>
    <w:p w14:paraId="0D63F40D" w14:textId="77777777" w:rsidR="00367A2C" w:rsidRDefault="00773714">
      <w:r>
        <w:rPr>
          <w:rFonts w:ascii="Consolas" w:hAnsi="Consolas"/>
          <w:sz w:val="18"/>
        </w:rPr>
        <w:t>app.run(debug=True, port=5001)</w:t>
      </w:r>
      <w:r>
        <w:t xml:space="preserve"> — development server, </w:t>
      </w:r>
      <w:r>
        <w:rPr>
          <w:b/>
        </w:rPr>
        <w:t>not</w:t>
      </w:r>
      <w:r>
        <w:t xml:space="preserve"> production-grade.</w:t>
      </w:r>
    </w:p>
    <w:p w14:paraId="4E963D63" w14:textId="77777777" w:rsidR="00367A2C" w:rsidRDefault="00773714">
      <w:pPr>
        <w:pStyle w:val="Heading2"/>
      </w:pPr>
      <w:r>
        <w:lastRenderedPageBreak/>
        <w:t>3.3 Integration</w:t>
      </w:r>
    </w:p>
    <w:p w14:paraId="74BDCE50" w14:textId="77777777" w:rsidR="00367A2C" w:rsidRDefault="00773714">
      <w:pPr>
        <w:pStyle w:val="Heading3"/>
      </w:pPr>
      <w:r>
        <w:t>3.3.1 End-to-end data flow — recommendation</w:t>
      </w:r>
    </w:p>
    <w:p w14:paraId="30A0BA9D" w14:textId="77777777" w:rsidR="00367A2C" w:rsidRDefault="00773714">
      <w:r>
        <w:rPr>
          <w:rFonts w:ascii="Consolas" w:hAnsi="Consolas"/>
          <w:sz w:val="18"/>
        </w:rPr>
        <w:t>Browser form POST</w:t>
      </w:r>
      <w:r>
        <w:rPr>
          <w:rFonts w:ascii="Consolas" w:hAnsi="Consolas"/>
          <w:sz w:val="18"/>
        </w:rPr>
        <w:br/>
        <w:t xml:space="preserve">    → Werkzeug parses form</w:t>
      </w:r>
      <w:r>
        <w:rPr>
          <w:rFonts w:ascii="Consolas" w:hAnsi="Consolas"/>
          <w:sz w:val="18"/>
        </w:rPr>
        <w:br/>
        <w:t xml:space="preserve">    → Float conversion in get_crop_recommendation</w:t>
      </w:r>
      <w:r>
        <w:rPr>
          <w:rFonts w:ascii="Consolas" w:hAnsi="Consolas"/>
          <w:sz w:val="18"/>
        </w:rPr>
        <w:br/>
        <w:t xml:space="preserve">    → NumPy/sklearn predict path</w:t>
      </w:r>
      <w:r>
        <w:rPr>
          <w:rFonts w:ascii="Consolas" w:hAnsi="Consolas"/>
          <w:sz w:val="18"/>
        </w:rPr>
        <w:br/>
        <w:t xml:space="preserve">    → Jinja renders recommendationResult.html with predicted_crop</w:t>
      </w:r>
    </w:p>
    <w:p w14:paraId="2123F413" w14:textId="77777777" w:rsidR="00367A2C" w:rsidRDefault="00773714">
      <w:pPr>
        <w:pStyle w:val="Heading3"/>
      </w:pPr>
      <w:r>
        <w:t>3.3.2 End-to-end data flow — appointment</w:t>
      </w:r>
    </w:p>
    <w:p w14:paraId="7B574AF9" w14:textId="77777777" w:rsidR="00367A2C" w:rsidRDefault="00773714">
      <w:r>
        <w:rPr>
          <w:rFonts w:ascii="Consolas" w:hAnsi="Consolas"/>
          <w:sz w:val="18"/>
        </w:rPr>
        <w:t>Browser JS builds object matching backend keys</w:t>
      </w:r>
      <w:r>
        <w:rPr>
          <w:rFonts w:ascii="Consolas" w:hAnsi="Consolas"/>
          <w:sz w:val="18"/>
        </w:rPr>
        <w:br/>
        <w:t xml:space="preserve">    → fetch POST JSON</w:t>
      </w:r>
      <w:r>
        <w:rPr>
          <w:rFonts w:ascii="Consolas" w:hAnsi="Consolas"/>
          <w:sz w:val="18"/>
        </w:rPr>
        <w:br/>
        <w:t xml:space="preserve">    → Flask request.get_json()</w:t>
      </w:r>
      <w:r>
        <w:rPr>
          <w:rFonts w:ascii="Consolas" w:hAnsi="Consolas"/>
          <w:sz w:val="18"/>
        </w:rPr>
        <w:br/>
        <w:t xml:space="preserve">    → datetime.strptime(..., '%Y-%m-%d').date()</w:t>
      </w:r>
      <w:r>
        <w:rPr>
          <w:rFonts w:ascii="Consolas" w:hAnsi="Consolas"/>
          <w:sz w:val="18"/>
        </w:rPr>
        <w:br/>
        <w:t xml:space="preserve">    → Parameterized INSERT</w:t>
      </w:r>
      <w:r>
        <w:rPr>
          <w:rFonts w:ascii="Consolas" w:hAnsi="Consolas"/>
          <w:sz w:val="18"/>
        </w:rPr>
        <w:br/>
        <w:t xml:space="preserve">    → jsonify response</w:t>
      </w:r>
      <w:r>
        <w:rPr>
          <w:rFonts w:ascii="Consolas" w:hAnsi="Consolas"/>
          <w:sz w:val="18"/>
        </w:rPr>
        <w:br/>
        <w:t xml:space="preserve">    → JS navigates on success</w:t>
      </w:r>
    </w:p>
    <w:p w14:paraId="5EE43CFF" w14:textId="77777777" w:rsidR="00367A2C" w:rsidRDefault="00773714">
      <w:pPr>
        <w:pStyle w:val="Heading3"/>
      </w:pPr>
      <w:r>
        <w:t>3.3.3 Session integration</w:t>
      </w:r>
    </w:p>
    <w:p w14:paraId="7504FD4B" w14:textId="77777777" w:rsidR="00367A2C" w:rsidRDefault="00773714">
      <w:r>
        <w:t xml:space="preserve">Templates use </w:t>
      </w:r>
      <w:r>
        <w:rPr>
          <w:rFonts w:ascii="Consolas" w:hAnsi="Consolas"/>
          <w:sz w:val="18"/>
        </w:rPr>
        <w:t>{% if session.logged_in %}</w:t>
      </w:r>
      <w:r>
        <w:t xml:space="preserve"> for conditional navbar. </w:t>
      </w:r>
      <w:r>
        <w:rPr>
          <w:b/>
        </w:rPr>
        <w:t>Most routes do not enforce</w:t>
      </w:r>
      <w:r>
        <w:t xml:space="preserve"> login decorators; only appointment API checks </w:t>
      </w:r>
      <w:r>
        <w:rPr>
          <w:rFonts w:ascii="Consolas" w:hAnsi="Consolas"/>
          <w:sz w:val="18"/>
        </w:rPr>
        <w:t>user_id</w:t>
      </w:r>
      <w:r>
        <w:t xml:space="preserve">. Extending with </w:t>
      </w:r>
      <w:r>
        <w:rPr>
          <w:rFonts w:ascii="Consolas" w:hAnsi="Consolas"/>
          <w:sz w:val="18"/>
        </w:rPr>
        <w:t>@login_required</w:t>
      </w:r>
      <w:r>
        <w:t xml:space="preserve"> would harden the app.</w:t>
      </w:r>
    </w:p>
    <w:p w14:paraId="5B760D59" w14:textId="77777777" w:rsidR="00367A2C" w:rsidRDefault="00773714">
      <w:pPr>
        <w:pStyle w:val="Heading3"/>
      </w:pPr>
      <w:r>
        <w:t>3.3.4 Static and template URL generation</w:t>
      </w:r>
    </w:p>
    <w:p w14:paraId="5AEAE6C6" w14:textId="77777777" w:rsidR="00367A2C" w:rsidRDefault="00773714">
      <w:r>
        <w:rPr>
          <w:rFonts w:ascii="Consolas" w:hAnsi="Consolas"/>
          <w:sz w:val="18"/>
        </w:rPr>
        <w:t>url_for('static', filename='css/style.css')</w:t>
      </w:r>
      <w:r>
        <w:t xml:space="preserve"> ensures correct paths regardless of app root. </w:t>
      </w:r>
      <w:r>
        <w:rPr>
          <w:rFonts w:ascii="Consolas" w:hAnsi="Consolas"/>
          <w:sz w:val="18"/>
        </w:rPr>
        <w:t>url_for('home')</w:t>
      </w:r>
      <w:r>
        <w:t xml:space="preserve">, </w:t>
      </w:r>
      <w:r>
        <w:rPr>
          <w:rFonts w:ascii="Consolas" w:hAnsi="Consolas"/>
          <w:sz w:val="18"/>
        </w:rPr>
        <w:t>url_for('loans')</w:t>
      </w:r>
      <w:r>
        <w:t>, etc., centralize route names.</w:t>
      </w:r>
    </w:p>
    <w:p w14:paraId="00A412CD" w14:textId="77777777" w:rsidR="00367A2C" w:rsidRDefault="00773714">
      <w:pPr>
        <w:pStyle w:val="Heading3"/>
      </w:pPr>
      <w:r>
        <w:t>3.3.5 Model retraining workflow</w:t>
      </w:r>
    </w:p>
    <w:p w14:paraId="3171DFEC" w14:textId="77777777" w:rsidR="00367A2C" w:rsidRDefault="00773714">
      <w:pPr>
        <w:pStyle w:val="ListNumber"/>
      </w:pPr>
      <w:r>
        <w:t xml:space="preserve">Edit or replace </w:t>
      </w:r>
      <w:r>
        <w:rPr>
          <w:rFonts w:ascii="Consolas" w:hAnsi="Consolas"/>
          <w:sz w:val="18"/>
        </w:rPr>
        <w:t>Crop_data.csv</w:t>
      </w:r>
      <w:r>
        <w:t>.</w:t>
      </w:r>
    </w:p>
    <w:p w14:paraId="78A822F8" w14:textId="77777777" w:rsidR="00367A2C" w:rsidRDefault="00773714">
      <w:pPr>
        <w:pStyle w:val="ListNumber"/>
      </w:pPr>
      <w:r>
        <w:t xml:space="preserve">Run </w:t>
      </w:r>
      <w:r>
        <w:rPr>
          <w:rFonts w:ascii="Consolas" w:hAnsi="Consolas"/>
          <w:sz w:val="18"/>
        </w:rPr>
        <w:t>python train_crop_model.py</w:t>
      </w:r>
      <w:r>
        <w:t>.</w:t>
      </w:r>
    </w:p>
    <w:p w14:paraId="65527F50" w14:textId="77777777" w:rsidR="00367A2C" w:rsidRDefault="00773714">
      <w:pPr>
        <w:pStyle w:val="ListNumber"/>
      </w:pPr>
      <w:r>
        <w:t xml:space="preserve">Restart Flask process to reload </w:t>
      </w:r>
      <w:r>
        <w:rPr>
          <w:rFonts w:ascii="Consolas" w:hAnsi="Consolas"/>
          <w:sz w:val="18"/>
        </w:rPr>
        <w:t>crop_recommendation_model.pkl</w:t>
      </w:r>
      <w:r>
        <w:t xml:space="preserve"> (module-level load).</w:t>
      </w:r>
    </w:p>
    <w:p w14:paraId="28EB01FF" w14:textId="77777777" w:rsidR="00367A2C" w:rsidRDefault="00773714">
      <w:pPr>
        <w:pStyle w:val="Heading1"/>
      </w:pPr>
      <w:r>
        <w:t>Chapter 4 Testing</w:t>
      </w:r>
    </w:p>
    <w:p w14:paraId="5AB8569F" w14:textId="77777777" w:rsidR="00367A2C" w:rsidRDefault="00773714">
      <w:pPr>
        <w:pStyle w:val="Heading2"/>
      </w:pPr>
      <w:r>
        <w:t>4.1 Test Cases</w:t>
      </w:r>
    </w:p>
    <w:p w14:paraId="6CDFFA6F" w14:textId="77777777" w:rsidR="00367A2C" w:rsidRDefault="00773714">
      <w:pPr>
        <w:pStyle w:val="Heading3"/>
      </w:pPr>
      <w:r>
        <w:t>4.1.1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67A2C" w14:paraId="0E2CC8DF" w14:textId="77777777">
        <w:tc>
          <w:tcPr>
            <w:tcW w:w="1728" w:type="dxa"/>
          </w:tcPr>
          <w:p w14:paraId="67976B02" w14:textId="77777777" w:rsidR="00367A2C" w:rsidRDefault="00773714">
            <w:r>
              <w:t>ID</w:t>
            </w:r>
          </w:p>
        </w:tc>
        <w:tc>
          <w:tcPr>
            <w:tcW w:w="1728" w:type="dxa"/>
          </w:tcPr>
          <w:p w14:paraId="36F12124" w14:textId="77777777" w:rsidR="00367A2C" w:rsidRDefault="00773714">
            <w:r>
              <w:t>Description</w:t>
            </w:r>
          </w:p>
        </w:tc>
        <w:tc>
          <w:tcPr>
            <w:tcW w:w="1728" w:type="dxa"/>
          </w:tcPr>
          <w:p w14:paraId="5B912DC1" w14:textId="77777777" w:rsidR="00367A2C" w:rsidRDefault="00773714">
            <w:r>
              <w:t>Preconditions</w:t>
            </w:r>
          </w:p>
        </w:tc>
        <w:tc>
          <w:tcPr>
            <w:tcW w:w="1728" w:type="dxa"/>
          </w:tcPr>
          <w:p w14:paraId="6B95307C" w14:textId="77777777" w:rsidR="00367A2C" w:rsidRDefault="00773714">
            <w:r>
              <w:t>Steps</w:t>
            </w:r>
          </w:p>
        </w:tc>
        <w:tc>
          <w:tcPr>
            <w:tcW w:w="1728" w:type="dxa"/>
          </w:tcPr>
          <w:p w14:paraId="5571EA0D" w14:textId="77777777" w:rsidR="00367A2C" w:rsidRDefault="00773714">
            <w:r>
              <w:t>Expected</w:t>
            </w:r>
          </w:p>
        </w:tc>
      </w:tr>
      <w:tr w:rsidR="00367A2C" w14:paraId="7CAF2891" w14:textId="77777777">
        <w:tc>
          <w:tcPr>
            <w:tcW w:w="1728" w:type="dxa"/>
          </w:tcPr>
          <w:p w14:paraId="6722C5D0" w14:textId="77777777" w:rsidR="00367A2C" w:rsidRDefault="00773714">
            <w:r>
              <w:t>TC-A1</w:t>
            </w:r>
          </w:p>
        </w:tc>
        <w:tc>
          <w:tcPr>
            <w:tcW w:w="1728" w:type="dxa"/>
          </w:tcPr>
          <w:p w14:paraId="3C0B9C3F" w14:textId="77777777" w:rsidR="00367A2C" w:rsidRDefault="00773714">
            <w:r>
              <w:t>Valid registration</w:t>
            </w:r>
          </w:p>
        </w:tc>
        <w:tc>
          <w:tcPr>
            <w:tcW w:w="1728" w:type="dxa"/>
          </w:tcPr>
          <w:p w14:paraId="2475F501" w14:textId="77777777" w:rsidR="00367A2C" w:rsidRDefault="00773714">
            <w:r>
              <w:t>DB up, new email</w:t>
            </w:r>
          </w:p>
        </w:tc>
        <w:tc>
          <w:tcPr>
            <w:tcW w:w="1728" w:type="dxa"/>
          </w:tcPr>
          <w:p w14:paraId="5C44F237" w14:textId="77777777" w:rsidR="00367A2C" w:rsidRDefault="00773714">
            <w:r>
              <w:t>Fill signup, submit</w:t>
            </w:r>
          </w:p>
        </w:tc>
        <w:tc>
          <w:tcPr>
            <w:tcW w:w="1728" w:type="dxa"/>
          </w:tcPr>
          <w:p w14:paraId="5C0D136D" w14:textId="77777777" w:rsidR="00367A2C" w:rsidRDefault="00773714">
            <w:r>
              <w:t>Success flash; redirect toward login</w:t>
            </w:r>
          </w:p>
        </w:tc>
      </w:tr>
      <w:tr w:rsidR="00367A2C" w14:paraId="5CF7BE6E" w14:textId="77777777">
        <w:tc>
          <w:tcPr>
            <w:tcW w:w="1728" w:type="dxa"/>
          </w:tcPr>
          <w:p w14:paraId="66B4390F" w14:textId="77777777" w:rsidR="00367A2C" w:rsidRDefault="00773714">
            <w:r>
              <w:t>TC-A2</w:t>
            </w:r>
          </w:p>
        </w:tc>
        <w:tc>
          <w:tcPr>
            <w:tcW w:w="1728" w:type="dxa"/>
          </w:tcPr>
          <w:p w14:paraId="2AFDF45A" w14:textId="77777777" w:rsidR="00367A2C" w:rsidRDefault="00773714">
            <w:r>
              <w:t>Duplicate email</w:t>
            </w:r>
          </w:p>
        </w:tc>
        <w:tc>
          <w:tcPr>
            <w:tcW w:w="1728" w:type="dxa"/>
          </w:tcPr>
          <w:p w14:paraId="6B93FCDB" w14:textId="77777777" w:rsidR="00367A2C" w:rsidRDefault="00773714">
            <w:r>
              <w:t>Email exists</w:t>
            </w:r>
          </w:p>
        </w:tc>
        <w:tc>
          <w:tcPr>
            <w:tcW w:w="1728" w:type="dxa"/>
          </w:tcPr>
          <w:p w14:paraId="2758476F" w14:textId="77777777" w:rsidR="00367A2C" w:rsidRDefault="00773714">
            <w:r>
              <w:t>Register same email</w:t>
            </w:r>
          </w:p>
        </w:tc>
        <w:tc>
          <w:tcPr>
            <w:tcW w:w="1728" w:type="dxa"/>
          </w:tcPr>
          <w:p w14:paraId="00B93A21" w14:textId="77777777" w:rsidR="00367A2C" w:rsidRDefault="00773714">
            <w:r>
              <w:t>Error flash; IntegrityError handled</w:t>
            </w:r>
          </w:p>
        </w:tc>
      </w:tr>
      <w:tr w:rsidR="00367A2C" w14:paraId="331EFC78" w14:textId="77777777">
        <w:tc>
          <w:tcPr>
            <w:tcW w:w="1728" w:type="dxa"/>
          </w:tcPr>
          <w:p w14:paraId="275175E1" w14:textId="77777777" w:rsidR="00367A2C" w:rsidRDefault="00773714">
            <w:r>
              <w:t>TC-A3</w:t>
            </w:r>
          </w:p>
        </w:tc>
        <w:tc>
          <w:tcPr>
            <w:tcW w:w="1728" w:type="dxa"/>
          </w:tcPr>
          <w:p w14:paraId="7B23F79A" w14:textId="77777777" w:rsidR="00367A2C" w:rsidRDefault="00773714">
            <w:r>
              <w:t>Valid login</w:t>
            </w:r>
          </w:p>
        </w:tc>
        <w:tc>
          <w:tcPr>
            <w:tcW w:w="1728" w:type="dxa"/>
          </w:tcPr>
          <w:p w14:paraId="2DDEB7FF" w14:textId="77777777" w:rsidR="00367A2C" w:rsidRDefault="00773714">
            <w:r>
              <w:t>User exists</w:t>
            </w:r>
          </w:p>
        </w:tc>
        <w:tc>
          <w:tcPr>
            <w:tcW w:w="1728" w:type="dxa"/>
          </w:tcPr>
          <w:p w14:paraId="54457E96" w14:textId="77777777" w:rsidR="00367A2C" w:rsidRDefault="00773714">
            <w:r>
              <w:t>Correct email/password</w:t>
            </w:r>
          </w:p>
        </w:tc>
        <w:tc>
          <w:tcPr>
            <w:tcW w:w="1728" w:type="dxa"/>
          </w:tcPr>
          <w:p w14:paraId="09162F3D" w14:textId="77777777" w:rsidR="00367A2C" w:rsidRDefault="00773714">
            <w:r>
              <w:t xml:space="preserve">Session populated; </w:t>
            </w:r>
            <w:r>
              <w:lastRenderedPageBreak/>
              <w:t>welcome on home</w:t>
            </w:r>
          </w:p>
        </w:tc>
      </w:tr>
      <w:tr w:rsidR="00367A2C" w14:paraId="007606EE" w14:textId="77777777">
        <w:tc>
          <w:tcPr>
            <w:tcW w:w="1728" w:type="dxa"/>
          </w:tcPr>
          <w:p w14:paraId="46C8621B" w14:textId="77777777" w:rsidR="00367A2C" w:rsidRDefault="00773714">
            <w:r>
              <w:lastRenderedPageBreak/>
              <w:t>TC-A4</w:t>
            </w:r>
          </w:p>
        </w:tc>
        <w:tc>
          <w:tcPr>
            <w:tcW w:w="1728" w:type="dxa"/>
          </w:tcPr>
          <w:p w14:paraId="10688FD6" w14:textId="77777777" w:rsidR="00367A2C" w:rsidRDefault="00773714">
            <w:r>
              <w:t>Wrong password</w:t>
            </w:r>
          </w:p>
        </w:tc>
        <w:tc>
          <w:tcPr>
            <w:tcW w:w="1728" w:type="dxa"/>
          </w:tcPr>
          <w:p w14:paraId="1662B90C" w14:textId="77777777" w:rsidR="00367A2C" w:rsidRDefault="00773714">
            <w:r>
              <w:t>User exists</w:t>
            </w:r>
          </w:p>
        </w:tc>
        <w:tc>
          <w:tcPr>
            <w:tcW w:w="1728" w:type="dxa"/>
          </w:tcPr>
          <w:p w14:paraId="6461AC97" w14:textId="77777777" w:rsidR="00367A2C" w:rsidRDefault="00773714">
            <w:r>
              <w:t>Wrong password</w:t>
            </w:r>
          </w:p>
        </w:tc>
        <w:tc>
          <w:tcPr>
            <w:tcW w:w="1728" w:type="dxa"/>
          </w:tcPr>
          <w:p w14:paraId="122715A5" w14:textId="77777777" w:rsidR="00367A2C" w:rsidRDefault="00773714">
            <w:r>
              <w:t>Error flash; redirect signup</w:t>
            </w:r>
          </w:p>
        </w:tc>
      </w:tr>
      <w:tr w:rsidR="00367A2C" w14:paraId="49294059" w14:textId="77777777">
        <w:tc>
          <w:tcPr>
            <w:tcW w:w="1728" w:type="dxa"/>
          </w:tcPr>
          <w:p w14:paraId="4AF47D7A" w14:textId="77777777" w:rsidR="00367A2C" w:rsidRDefault="00773714">
            <w:r>
              <w:t>TC-A5</w:t>
            </w:r>
          </w:p>
        </w:tc>
        <w:tc>
          <w:tcPr>
            <w:tcW w:w="1728" w:type="dxa"/>
          </w:tcPr>
          <w:p w14:paraId="207E80D3" w14:textId="77777777" w:rsidR="00367A2C" w:rsidRDefault="00773714">
            <w:r>
              <w:t>Logout</w:t>
            </w:r>
          </w:p>
        </w:tc>
        <w:tc>
          <w:tcPr>
            <w:tcW w:w="1728" w:type="dxa"/>
          </w:tcPr>
          <w:p w14:paraId="3020D2E1" w14:textId="77777777" w:rsidR="00367A2C" w:rsidRDefault="00773714">
            <w:r>
              <w:t>Logged in</w:t>
            </w:r>
          </w:p>
        </w:tc>
        <w:tc>
          <w:tcPr>
            <w:tcW w:w="1728" w:type="dxa"/>
          </w:tcPr>
          <w:p w14:paraId="7646CC5D" w14:textId="77777777" w:rsidR="00367A2C" w:rsidRDefault="00773714">
            <w:r>
              <w:t>Visit logout</w:t>
            </w:r>
          </w:p>
        </w:tc>
        <w:tc>
          <w:tcPr>
            <w:tcW w:w="1728" w:type="dxa"/>
          </w:tcPr>
          <w:p w14:paraId="151B08B2" w14:textId="77777777" w:rsidR="00367A2C" w:rsidRDefault="00773714">
            <w:r>
              <w:t>Session cleared; home without welcome</w:t>
            </w:r>
          </w:p>
        </w:tc>
      </w:tr>
      <w:tr w:rsidR="00367A2C" w14:paraId="05BE43B4" w14:textId="77777777">
        <w:tc>
          <w:tcPr>
            <w:tcW w:w="1728" w:type="dxa"/>
          </w:tcPr>
          <w:p w14:paraId="4E966C33" w14:textId="77777777" w:rsidR="00367A2C" w:rsidRDefault="00773714">
            <w:r>
              <w:t>TC-A6</w:t>
            </w:r>
          </w:p>
        </w:tc>
        <w:tc>
          <w:tcPr>
            <w:tcW w:w="1728" w:type="dxa"/>
          </w:tcPr>
          <w:p w14:paraId="7BC1C082" w14:textId="77777777" w:rsidR="00367A2C" w:rsidRDefault="00773714">
            <w:r>
              <w:t>SQL injection attempt (sanity)</w:t>
            </w:r>
          </w:p>
        </w:tc>
        <w:tc>
          <w:tcPr>
            <w:tcW w:w="1728" w:type="dxa"/>
          </w:tcPr>
          <w:p w14:paraId="53032F37" w14:textId="77777777" w:rsidR="00367A2C" w:rsidRDefault="00773714">
            <w:r>
              <w:t>—</w:t>
            </w:r>
          </w:p>
        </w:tc>
        <w:tc>
          <w:tcPr>
            <w:tcW w:w="1728" w:type="dxa"/>
          </w:tcPr>
          <w:p w14:paraId="3C3731B7" w14:textId="77777777" w:rsidR="00367A2C" w:rsidRDefault="00773714">
            <w:r>
              <w:t>Enter quotes in email field</w:t>
            </w:r>
          </w:p>
        </w:tc>
        <w:tc>
          <w:tcPr>
            <w:tcW w:w="1728" w:type="dxa"/>
          </w:tcPr>
          <w:p w14:paraId="2C7B0010" w14:textId="77777777" w:rsidR="00367A2C" w:rsidRDefault="00773714">
            <w:r>
              <w:t>Parameterized query; no syntax execution</w:t>
            </w:r>
          </w:p>
        </w:tc>
      </w:tr>
    </w:tbl>
    <w:p w14:paraId="6F37F45B" w14:textId="77777777" w:rsidR="00367A2C" w:rsidRDefault="00773714">
      <w:pPr>
        <w:pStyle w:val="Heading3"/>
      </w:pPr>
      <w:r>
        <w:t>4.1.2 Crop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7A2C" w14:paraId="6E8EC818" w14:textId="77777777">
        <w:tc>
          <w:tcPr>
            <w:tcW w:w="2160" w:type="dxa"/>
          </w:tcPr>
          <w:p w14:paraId="50A62817" w14:textId="77777777" w:rsidR="00367A2C" w:rsidRDefault="00773714">
            <w:r>
              <w:t>ID</w:t>
            </w:r>
          </w:p>
        </w:tc>
        <w:tc>
          <w:tcPr>
            <w:tcW w:w="2160" w:type="dxa"/>
          </w:tcPr>
          <w:p w14:paraId="115CDCE4" w14:textId="77777777" w:rsidR="00367A2C" w:rsidRDefault="00773714">
            <w:r>
              <w:t>Description</w:t>
            </w:r>
          </w:p>
        </w:tc>
        <w:tc>
          <w:tcPr>
            <w:tcW w:w="2160" w:type="dxa"/>
          </w:tcPr>
          <w:p w14:paraId="3292C4D6" w14:textId="77777777" w:rsidR="00367A2C" w:rsidRDefault="00773714">
            <w:r>
              <w:t>Steps</w:t>
            </w:r>
          </w:p>
        </w:tc>
        <w:tc>
          <w:tcPr>
            <w:tcW w:w="2160" w:type="dxa"/>
          </w:tcPr>
          <w:p w14:paraId="43960D73" w14:textId="77777777" w:rsidR="00367A2C" w:rsidRDefault="00773714">
            <w:r>
              <w:t>Expected</w:t>
            </w:r>
          </w:p>
        </w:tc>
      </w:tr>
      <w:tr w:rsidR="00367A2C" w14:paraId="7B834282" w14:textId="77777777">
        <w:tc>
          <w:tcPr>
            <w:tcW w:w="2160" w:type="dxa"/>
          </w:tcPr>
          <w:p w14:paraId="769F4052" w14:textId="77777777" w:rsidR="00367A2C" w:rsidRDefault="00773714">
            <w:r>
              <w:t>TC-M1</w:t>
            </w:r>
          </w:p>
        </w:tc>
        <w:tc>
          <w:tcPr>
            <w:tcW w:w="2160" w:type="dxa"/>
          </w:tcPr>
          <w:p w14:paraId="56737084" w14:textId="77777777" w:rsidR="00367A2C" w:rsidRDefault="00773714">
            <w:r>
              <w:t>Typical rice-like row</w:t>
            </w:r>
          </w:p>
        </w:tc>
        <w:tc>
          <w:tcPr>
            <w:tcW w:w="2160" w:type="dxa"/>
          </w:tcPr>
          <w:p w14:paraId="25B052FE" w14:textId="77777777" w:rsidR="00367A2C" w:rsidRDefault="00773714">
            <w:r>
              <w:t>Enter values similar to first CSV rice row</w:t>
            </w:r>
          </w:p>
        </w:tc>
        <w:tc>
          <w:tcPr>
            <w:tcW w:w="2160" w:type="dxa"/>
          </w:tcPr>
          <w:p w14:paraId="786CA858" w14:textId="77777777" w:rsidR="00367A2C" w:rsidRDefault="00773714">
            <w:r>
              <w:t>Predicted label reasonable (e.g. rice)</w:t>
            </w:r>
          </w:p>
        </w:tc>
      </w:tr>
      <w:tr w:rsidR="00367A2C" w14:paraId="6C52E84A" w14:textId="77777777">
        <w:tc>
          <w:tcPr>
            <w:tcW w:w="2160" w:type="dxa"/>
          </w:tcPr>
          <w:p w14:paraId="759B6FE2" w14:textId="77777777" w:rsidR="00367A2C" w:rsidRDefault="00773714">
            <w:r>
              <w:t>TC-M2</w:t>
            </w:r>
          </w:p>
        </w:tc>
        <w:tc>
          <w:tcPr>
            <w:tcW w:w="2160" w:type="dxa"/>
          </w:tcPr>
          <w:p w14:paraId="67201847" w14:textId="77777777" w:rsidR="00367A2C" w:rsidRDefault="00773714">
            <w:r>
              <w:t>Required fields</w:t>
            </w:r>
          </w:p>
        </w:tc>
        <w:tc>
          <w:tcPr>
            <w:tcW w:w="2160" w:type="dxa"/>
          </w:tcPr>
          <w:p w14:paraId="55503A47" w14:textId="77777777" w:rsidR="00367A2C" w:rsidRDefault="00773714">
            <w:r>
              <w:t>Submit empty form</w:t>
            </w:r>
          </w:p>
        </w:tc>
        <w:tc>
          <w:tcPr>
            <w:tcW w:w="2160" w:type="dxa"/>
          </w:tcPr>
          <w:p w14:paraId="01D89182" w14:textId="77777777" w:rsidR="00367A2C" w:rsidRDefault="00773714">
            <w:r>
              <w:t>Browser/HTML5 validation prevents submit</w:t>
            </w:r>
          </w:p>
        </w:tc>
      </w:tr>
      <w:tr w:rsidR="00367A2C" w14:paraId="02ADF162" w14:textId="77777777">
        <w:tc>
          <w:tcPr>
            <w:tcW w:w="2160" w:type="dxa"/>
          </w:tcPr>
          <w:p w14:paraId="43A64457" w14:textId="77777777" w:rsidR="00367A2C" w:rsidRDefault="00773714">
            <w:r>
              <w:t>TC-M3</w:t>
            </w:r>
          </w:p>
        </w:tc>
        <w:tc>
          <w:tcPr>
            <w:tcW w:w="2160" w:type="dxa"/>
          </w:tcPr>
          <w:p w14:paraId="5C9885E9" w14:textId="77777777" w:rsidR="00367A2C" w:rsidRDefault="00773714">
            <w:r>
              <w:t>Decimal values</w:t>
            </w:r>
          </w:p>
        </w:tc>
        <w:tc>
          <w:tcPr>
            <w:tcW w:w="2160" w:type="dxa"/>
          </w:tcPr>
          <w:p w14:paraId="62562059" w14:textId="77777777" w:rsidR="00367A2C" w:rsidRDefault="00773714">
            <w:r>
              <w:t xml:space="preserve">Use </w:t>
            </w:r>
            <w:r>
              <w:rPr>
                <w:rFonts w:ascii="Consolas" w:hAnsi="Consolas"/>
                <w:sz w:val="18"/>
              </w:rPr>
              <w:t>step="any"</w:t>
            </w:r>
            <w:r>
              <w:t xml:space="preserve"> floats</w:t>
            </w:r>
          </w:p>
        </w:tc>
        <w:tc>
          <w:tcPr>
            <w:tcW w:w="2160" w:type="dxa"/>
          </w:tcPr>
          <w:p w14:paraId="1D23D4F8" w14:textId="77777777" w:rsidR="00367A2C" w:rsidRDefault="00773714">
            <w:r>
              <w:t>Accepts and predicts</w:t>
            </w:r>
          </w:p>
        </w:tc>
      </w:tr>
      <w:tr w:rsidR="00367A2C" w14:paraId="57F322DC" w14:textId="77777777">
        <w:tc>
          <w:tcPr>
            <w:tcW w:w="2160" w:type="dxa"/>
          </w:tcPr>
          <w:p w14:paraId="6611F46C" w14:textId="77777777" w:rsidR="00367A2C" w:rsidRDefault="00773714">
            <w:r>
              <w:t>TC-M4</w:t>
            </w:r>
          </w:p>
        </w:tc>
        <w:tc>
          <w:tcPr>
            <w:tcW w:w="2160" w:type="dxa"/>
          </w:tcPr>
          <w:p w14:paraId="59DAB970" w14:textId="77777777" w:rsidR="00367A2C" w:rsidRDefault="00773714">
            <w:r>
              <w:t>Missing model file</w:t>
            </w:r>
          </w:p>
        </w:tc>
        <w:tc>
          <w:tcPr>
            <w:tcW w:w="2160" w:type="dxa"/>
          </w:tcPr>
          <w:p w14:paraId="3708E53D" w14:textId="77777777" w:rsidR="00367A2C" w:rsidRDefault="00773714">
            <w:r>
              <w:t>Remove/rename pkl, start app</w:t>
            </w:r>
          </w:p>
        </w:tc>
        <w:tc>
          <w:tcPr>
            <w:tcW w:w="2160" w:type="dxa"/>
          </w:tcPr>
          <w:p w14:paraId="6B4F300C" w14:textId="77777777" w:rsidR="00367A2C" w:rsidRDefault="00773714">
            <w:r>
              <w:t>Import error at startup (fail-fast)</w:t>
            </w:r>
          </w:p>
        </w:tc>
      </w:tr>
    </w:tbl>
    <w:p w14:paraId="258D3E58" w14:textId="77777777" w:rsidR="00367A2C" w:rsidRDefault="00773714">
      <w:pPr>
        <w:pStyle w:val="Heading3"/>
      </w:pPr>
      <w:r>
        <w:t>4.1.3 Appointments and labs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7A2C" w14:paraId="31CB7D55" w14:textId="77777777">
        <w:tc>
          <w:tcPr>
            <w:tcW w:w="2160" w:type="dxa"/>
          </w:tcPr>
          <w:p w14:paraId="369D8971" w14:textId="77777777" w:rsidR="00367A2C" w:rsidRDefault="00773714">
            <w:r>
              <w:t>ID</w:t>
            </w:r>
          </w:p>
        </w:tc>
        <w:tc>
          <w:tcPr>
            <w:tcW w:w="2160" w:type="dxa"/>
          </w:tcPr>
          <w:p w14:paraId="54AE74DD" w14:textId="77777777" w:rsidR="00367A2C" w:rsidRDefault="00773714">
            <w:r>
              <w:t>Description</w:t>
            </w:r>
          </w:p>
        </w:tc>
        <w:tc>
          <w:tcPr>
            <w:tcW w:w="2160" w:type="dxa"/>
          </w:tcPr>
          <w:p w14:paraId="43C620B2" w14:textId="77777777" w:rsidR="00367A2C" w:rsidRDefault="00773714">
            <w:r>
              <w:t>Steps</w:t>
            </w:r>
          </w:p>
        </w:tc>
        <w:tc>
          <w:tcPr>
            <w:tcW w:w="2160" w:type="dxa"/>
          </w:tcPr>
          <w:p w14:paraId="22E12169" w14:textId="77777777" w:rsidR="00367A2C" w:rsidRDefault="00773714">
            <w:r>
              <w:t>Expected</w:t>
            </w:r>
          </w:p>
        </w:tc>
      </w:tr>
      <w:tr w:rsidR="00367A2C" w14:paraId="1E9A9058" w14:textId="77777777">
        <w:tc>
          <w:tcPr>
            <w:tcW w:w="2160" w:type="dxa"/>
          </w:tcPr>
          <w:p w14:paraId="6693E498" w14:textId="77777777" w:rsidR="00367A2C" w:rsidRDefault="00773714">
            <w:r>
              <w:t>TC-S1</w:t>
            </w:r>
          </w:p>
        </w:tc>
        <w:tc>
          <w:tcPr>
            <w:tcW w:w="2160" w:type="dxa"/>
          </w:tcPr>
          <w:p w14:paraId="52B57655" w14:textId="77777777" w:rsidR="00367A2C" w:rsidRDefault="00773714">
            <w:r>
              <w:t>Search match</w:t>
            </w:r>
          </w:p>
        </w:tc>
        <w:tc>
          <w:tcPr>
            <w:tcW w:w="2160" w:type="dxa"/>
          </w:tcPr>
          <w:p w14:paraId="16896FED" w14:textId="77777777" w:rsidR="00367A2C" w:rsidRDefault="00773714">
            <w:r>
              <w:t>City/state matching JS data</w:t>
            </w:r>
          </w:p>
        </w:tc>
        <w:tc>
          <w:tcPr>
            <w:tcW w:w="2160" w:type="dxa"/>
          </w:tcPr>
          <w:p w14:paraId="319790CB" w14:textId="77777777" w:rsidR="00367A2C" w:rsidRDefault="00773714">
            <w:r>
              <w:t>Labs listed</w:t>
            </w:r>
          </w:p>
        </w:tc>
      </w:tr>
      <w:tr w:rsidR="00367A2C" w14:paraId="2E504D6C" w14:textId="77777777">
        <w:tc>
          <w:tcPr>
            <w:tcW w:w="2160" w:type="dxa"/>
          </w:tcPr>
          <w:p w14:paraId="2AA03638" w14:textId="77777777" w:rsidR="00367A2C" w:rsidRDefault="00773714">
            <w:r>
              <w:t>TC-S2</w:t>
            </w:r>
          </w:p>
        </w:tc>
        <w:tc>
          <w:tcPr>
            <w:tcW w:w="2160" w:type="dxa"/>
          </w:tcPr>
          <w:p w14:paraId="5F4CC94D" w14:textId="77777777" w:rsidR="00367A2C" w:rsidRDefault="00773714">
            <w:r>
              <w:t>No match</w:t>
            </w:r>
          </w:p>
        </w:tc>
        <w:tc>
          <w:tcPr>
            <w:tcW w:w="2160" w:type="dxa"/>
          </w:tcPr>
          <w:p w14:paraId="1FD36957" w14:textId="77777777" w:rsidR="00367A2C" w:rsidRDefault="00773714">
            <w:r>
              <w:t>Random city</w:t>
            </w:r>
          </w:p>
        </w:tc>
        <w:tc>
          <w:tcPr>
            <w:tcW w:w="2160" w:type="dxa"/>
          </w:tcPr>
          <w:p w14:paraId="0C7CE455" w14:textId="77777777" w:rsidR="00367A2C" w:rsidRDefault="00773714">
            <w:r>
              <w:t>“No labs found” message</w:t>
            </w:r>
          </w:p>
        </w:tc>
      </w:tr>
      <w:tr w:rsidR="00367A2C" w14:paraId="790DB0ED" w14:textId="77777777">
        <w:tc>
          <w:tcPr>
            <w:tcW w:w="2160" w:type="dxa"/>
          </w:tcPr>
          <w:p w14:paraId="59B6F915" w14:textId="77777777" w:rsidR="00367A2C" w:rsidRDefault="00773714">
            <w:r>
              <w:t>TC-S3</w:t>
            </w:r>
          </w:p>
        </w:tc>
        <w:tc>
          <w:tcPr>
            <w:tcW w:w="2160" w:type="dxa"/>
          </w:tcPr>
          <w:p w14:paraId="5B7E7418" w14:textId="77777777" w:rsidR="00367A2C" w:rsidRDefault="00773714">
            <w:r>
              <w:t>Confirm without login</w:t>
            </w:r>
          </w:p>
        </w:tc>
        <w:tc>
          <w:tcPr>
            <w:tcW w:w="2160" w:type="dxa"/>
          </w:tcPr>
          <w:p w14:paraId="1D3891EA" w14:textId="77777777" w:rsidR="00367A2C" w:rsidRDefault="00773714">
            <w:r>
              <w:t>Guest user confirms</w:t>
            </w:r>
          </w:p>
        </w:tc>
        <w:tc>
          <w:tcPr>
            <w:tcW w:w="2160" w:type="dxa"/>
          </w:tcPr>
          <w:p w14:paraId="1E4285A4" w14:textId="77777777" w:rsidR="00367A2C" w:rsidRDefault="00773714">
            <w:r>
              <w:t>Error JSON; alert</w:t>
            </w:r>
          </w:p>
        </w:tc>
      </w:tr>
      <w:tr w:rsidR="00367A2C" w14:paraId="3D57674F" w14:textId="77777777">
        <w:tc>
          <w:tcPr>
            <w:tcW w:w="2160" w:type="dxa"/>
          </w:tcPr>
          <w:p w14:paraId="1D4977D3" w14:textId="77777777" w:rsidR="00367A2C" w:rsidRDefault="00773714">
            <w:r>
              <w:t>TC-S4</w:t>
            </w:r>
          </w:p>
        </w:tc>
        <w:tc>
          <w:tcPr>
            <w:tcW w:w="2160" w:type="dxa"/>
          </w:tcPr>
          <w:p w14:paraId="268699B8" w14:textId="77777777" w:rsidR="00367A2C" w:rsidRDefault="00773714">
            <w:r>
              <w:t>Confirm logged in</w:t>
            </w:r>
          </w:p>
        </w:tc>
        <w:tc>
          <w:tcPr>
            <w:tcW w:w="2160" w:type="dxa"/>
          </w:tcPr>
          <w:p w14:paraId="14C3E6F0" w14:textId="77777777" w:rsidR="00367A2C" w:rsidRDefault="00773714">
            <w:r>
              <w:t>Login, book</w:t>
            </w:r>
          </w:p>
        </w:tc>
        <w:tc>
          <w:tcPr>
            <w:tcW w:w="2160" w:type="dxa"/>
          </w:tcPr>
          <w:p w14:paraId="3A7F366B" w14:textId="77777777" w:rsidR="00367A2C" w:rsidRDefault="00773714">
            <w:r>
              <w:t>Success; DB row; redirect home</w:t>
            </w:r>
          </w:p>
        </w:tc>
      </w:tr>
      <w:tr w:rsidR="00367A2C" w14:paraId="3C2D2C37" w14:textId="77777777">
        <w:tc>
          <w:tcPr>
            <w:tcW w:w="2160" w:type="dxa"/>
          </w:tcPr>
          <w:p w14:paraId="5D2323A1" w14:textId="77777777" w:rsidR="00367A2C" w:rsidRDefault="00773714">
            <w:r>
              <w:t>TC-S5</w:t>
            </w:r>
          </w:p>
        </w:tc>
        <w:tc>
          <w:tcPr>
            <w:tcW w:w="2160" w:type="dxa"/>
          </w:tcPr>
          <w:p w14:paraId="281AC0D7" w14:textId="77777777" w:rsidR="00367A2C" w:rsidRDefault="00773714">
            <w:r>
              <w:t>Malformed JSON</w:t>
            </w:r>
          </w:p>
        </w:tc>
        <w:tc>
          <w:tcPr>
            <w:tcW w:w="2160" w:type="dxa"/>
          </w:tcPr>
          <w:p w14:paraId="2564BA6B" w14:textId="77777777" w:rsidR="00367A2C" w:rsidRDefault="00773714">
            <w:r>
              <w:t>Manual API test with bad body</w:t>
            </w:r>
          </w:p>
        </w:tc>
        <w:tc>
          <w:tcPr>
            <w:tcW w:w="2160" w:type="dxa"/>
          </w:tcPr>
          <w:p w14:paraId="24506B32" w14:textId="77777777" w:rsidR="00367A2C" w:rsidRDefault="00773714">
            <w:r>
              <w:t>Server error / exception (observe behavior)</w:t>
            </w:r>
          </w:p>
        </w:tc>
      </w:tr>
    </w:tbl>
    <w:p w14:paraId="2C0605A9" w14:textId="77777777" w:rsidR="00367A2C" w:rsidRDefault="00773714">
      <w:pPr>
        <w:pStyle w:val="Heading3"/>
      </w:pPr>
      <w:r>
        <w:t>4.1.4 Navigation and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31C4FA67" w14:textId="77777777">
        <w:tc>
          <w:tcPr>
            <w:tcW w:w="2880" w:type="dxa"/>
          </w:tcPr>
          <w:p w14:paraId="7E13E966" w14:textId="77777777" w:rsidR="00367A2C" w:rsidRDefault="00773714">
            <w:r>
              <w:t>ID</w:t>
            </w:r>
          </w:p>
        </w:tc>
        <w:tc>
          <w:tcPr>
            <w:tcW w:w="2880" w:type="dxa"/>
          </w:tcPr>
          <w:p w14:paraId="5CEDF96B" w14:textId="77777777" w:rsidR="00367A2C" w:rsidRDefault="00773714">
            <w:r>
              <w:t>Description</w:t>
            </w:r>
          </w:p>
        </w:tc>
        <w:tc>
          <w:tcPr>
            <w:tcW w:w="2880" w:type="dxa"/>
          </w:tcPr>
          <w:p w14:paraId="30867861" w14:textId="77777777" w:rsidR="00367A2C" w:rsidRDefault="00773714">
            <w:r>
              <w:t>Expected</w:t>
            </w:r>
          </w:p>
        </w:tc>
      </w:tr>
      <w:tr w:rsidR="00367A2C" w14:paraId="1402C3B5" w14:textId="77777777">
        <w:tc>
          <w:tcPr>
            <w:tcW w:w="2880" w:type="dxa"/>
          </w:tcPr>
          <w:p w14:paraId="6CC72119" w14:textId="77777777" w:rsidR="00367A2C" w:rsidRDefault="00773714">
            <w:r>
              <w:t>TC-N1</w:t>
            </w:r>
          </w:p>
        </w:tc>
        <w:tc>
          <w:tcPr>
            <w:tcW w:w="2880" w:type="dxa"/>
          </w:tcPr>
          <w:p w14:paraId="2E4DBA90" w14:textId="77777777" w:rsidR="00367A2C" w:rsidRDefault="00773714">
            <w:r>
              <w:t>Each facility “Explore”</w:t>
            </w:r>
          </w:p>
        </w:tc>
        <w:tc>
          <w:tcPr>
            <w:tcW w:w="2880" w:type="dxa"/>
          </w:tcPr>
          <w:p w14:paraId="76FAF12A" w14:textId="77777777" w:rsidR="00367A2C" w:rsidRDefault="00773714">
            <w:r>
              <w:t>Correct template 200 OK</w:t>
            </w:r>
          </w:p>
        </w:tc>
      </w:tr>
      <w:tr w:rsidR="00367A2C" w14:paraId="500E183A" w14:textId="77777777">
        <w:tc>
          <w:tcPr>
            <w:tcW w:w="2880" w:type="dxa"/>
          </w:tcPr>
          <w:p w14:paraId="491ABC83" w14:textId="77777777" w:rsidR="00367A2C" w:rsidRDefault="00773714">
            <w:r>
              <w:t>TC-N2</w:t>
            </w:r>
          </w:p>
        </w:tc>
        <w:tc>
          <w:tcPr>
            <w:tcW w:w="2880" w:type="dxa"/>
          </w:tcPr>
          <w:p w14:paraId="21BECB8D" w14:textId="77777777" w:rsidR="00367A2C" w:rsidRDefault="00773714">
            <w:r>
              <w:t>Finance links</w:t>
            </w:r>
          </w:p>
        </w:tc>
        <w:tc>
          <w:tcPr>
            <w:tcW w:w="2880" w:type="dxa"/>
          </w:tcPr>
          <w:p w14:paraId="2F93B185" w14:textId="77777777" w:rsidR="00367A2C" w:rsidRDefault="00773714">
            <w:r>
              <w:t>loans/schemes/savings load</w:t>
            </w:r>
          </w:p>
        </w:tc>
      </w:tr>
      <w:tr w:rsidR="00367A2C" w14:paraId="2F192A7C" w14:textId="77777777">
        <w:tc>
          <w:tcPr>
            <w:tcW w:w="2880" w:type="dxa"/>
          </w:tcPr>
          <w:p w14:paraId="47C44BE7" w14:textId="77777777" w:rsidR="00367A2C" w:rsidRDefault="00773714">
            <w:r>
              <w:t>TC-N3</w:t>
            </w:r>
          </w:p>
        </w:tc>
        <w:tc>
          <w:tcPr>
            <w:tcW w:w="2880" w:type="dxa"/>
          </w:tcPr>
          <w:p w14:paraId="50A0A6CC" w14:textId="77777777" w:rsidR="00367A2C" w:rsidRDefault="00773714">
            <w:r>
              <w:t>Anchor links from home</w:t>
            </w:r>
          </w:p>
        </w:tc>
        <w:tc>
          <w:tcPr>
            <w:tcW w:w="2880" w:type="dxa"/>
          </w:tcPr>
          <w:p w14:paraId="3E2BBDB2" w14:textId="77777777" w:rsidR="00367A2C" w:rsidRDefault="00773714">
            <w:r>
              <w:t>Smooth scroll to section ids</w:t>
            </w:r>
          </w:p>
        </w:tc>
      </w:tr>
      <w:tr w:rsidR="00367A2C" w14:paraId="428E6009" w14:textId="77777777">
        <w:tc>
          <w:tcPr>
            <w:tcW w:w="2880" w:type="dxa"/>
          </w:tcPr>
          <w:p w14:paraId="737FA232" w14:textId="77777777" w:rsidR="00367A2C" w:rsidRDefault="00773714">
            <w:r>
              <w:t>TC-N4</w:t>
            </w:r>
          </w:p>
        </w:tc>
        <w:tc>
          <w:tcPr>
            <w:tcW w:w="2880" w:type="dxa"/>
          </w:tcPr>
          <w:p w14:paraId="027E5F7D" w14:textId="77777777" w:rsidR="00367A2C" w:rsidRDefault="00773714">
            <w:r>
              <w:t>Soil flow</w:t>
            </w:r>
          </w:p>
        </w:tc>
        <w:tc>
          <w:tcPr>
            <w:tcW w:w="2880" w:type="dxa"/>
          </w:tcPr>
          <w:p w14:paraId="4521F3AF" w14:textId="77777777" w:rsidR="00367A2C" w:rsidRDefault="00773714">
            <w:r>
              <w:t>soilTesting → test page reachable</w:t>
            </w:r>
          </w:p>
        </w:tc>
      </w:tr>
    </w:tbl>
    <w:p w14:paraId="6B07137B" w14:textId="77777777" w:rsidR="00367A2C" w:rsidRDefault="00773714">
      <w:pPr>
        <w:pStyle w:val="Heading3"/>
      </w:pPr>
      <w:r>
        <w:t>4.1.5 Training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7AB5CB4A" w14:textId="77777777">
        <w:tc>
          <w:tcPr>
            <w:tcW w:w="2880" w:type="dxa"/>
          </w:tcPr>
          <w:p w14:paraId="09834A33" w14:textId="77777777" w:rsidR="00367A2C" w:rsidRDefault="00773714">
            <w:r>
              <w:t>ID</w:t>
            </w:r>
          </w:p>
        </w:tc>
        <w:tc>
          <w:tcPr>
            <w:tcW w:w="2880" w:type="dxa"/>
          </w:tcPr>
          <w:p w14:paraId="0CC24B64" w14:textId="77777777" w:rsidR="00367A2C" w:rsidRDefault="00773714">
            <w:r>
              <w:t>Description</w:t>
            </w:r>
          </w:p>
        </w:tc>
        <w:tc>
          <w:tcPr>
            <w:tcW w:w="2880" w:type="dxa"/>
          </w:tcPr>
          <w:p w14:paraId="14D2EC09" w14:textId="77777777" w:rsidR="00367A2C" w:rsidRDefault="00773714">
            <w:r>
              <w:t>Expected</w:t>
            </w:r>
          </w:p>
        </w:tc>
      </w:tr>
      <w:tr w:rsidR="00367A2C" w14:paraId="333EA62E" w14:textId="77777777">
        <w:tc>
          <w:tcPr>
            <w:tcW w:w="2880" w:type="dxa"/>
          </w:tcPr>
          <w:p w14:paraId="2B44D4AA" w14:textId="77777777" w:rsidR="00367A2C" w:rsidRDefault="00773714">
            <w:r>
              <w:t>TC-T1</w:t>
            </w:r>
          </w:p>
        </w:tc>
        <w:tc>
          <w:tcPr>
            <w:tcW w:w="2880" w:type="dxa"/>
          </w:tcPr>
          <w:p w14:paraId="0A9F3E20" w14:textId="77777777" w:rsidR="00367A2C" w:rsidRDefault="00773714">
            <w:r>
              <w:t xml:space="preserve">Run </w:t>
            </w:r>
            <w:r>
              <w:rPr>
                <w:rFonts w:ascii="Consolas" w:hAnsi="Consolas"/>
                <w:sz w:val="18"/>
              </w:rPr>
              <w:t>train_crop_model.py</w:t>
            </w:r>
          </w:p>
        </w:tc>
        <w:tc>
          <w:tcPr>
            <w:tcW w:w="2880" w:type="dxa"/>
          </w:tcPr>
          <w:p w14:paraId="1A1F063A" w14:textId="77777777" w:rsidR="00367A2C" w:rsidRDefault="00773714">
            <w:r>
              <w:t>Accuracy printed; pkl written</w:t>
            </w:r>
          </w:p>
        </w:tc>
      </w:tr>
      <w:tr w:rsidR="00367A2C" w14:paraId="237CB1AC" w14:textId="77777777">
        <w:tc>
          <w:tcPr>
            <w:tcW w:w="2880" w:type="dxa"/>
          </w:tcPr>
          <w:p w14:paraId="0579F4A7" w14:textId="77777777" w:rsidR="00367A2C" w:rsidRDefault="00773714">
            <w:r>
              <w:lastRenderedPageBreak/>
              <w:t>TC-T2</w:t>
            </w:r>
          </w:p>
        </w:tc>
        <w:tc>
          <w:tcPr>
            <w:tcW w:w="2880" w:type="dxa"/>
          </w:tcPr>
          <w:p w14:paraId="32AB5827" w14:textId="77777777" w:rsidR="00367A2C" w:rsidRDefault="00773714">
            <w:r>
              <w:t>Corrupt CSV</w:t>
            </w:r>
          </w:p>
        </w:tc>
        <w:tc>
          <w:tcPr>
            <w:tcW w:w="2880" w:type="dxa"/>
          </w:tcPr>
          <w:p w14:paraId="72618D75" w14:textId="77777777" w:rsidR="00367A2C" w:rsidRDefault="00773714">
            <w:r>
              <w:t>Script exits with missing-column message</w:t>
            </w:r>
          </w:p>
        </w:tc>
      </w:tr>
    </w:tbl>
    <w:p w14:paraId="01B8EA2E" w14:textId="77777777" w:rsidR="00367A2C" w:rsidRDefault="00773714">
      <w:pPr>
        <w:pStyle w:val="Heading2"/>
      </w:pPr>
      <w:r>
        <w:t>4.2 Results</w:t>
      </w:r>
    </w:p>
    <w:p w14:paraId="2DFCA042" w14:textId="77777777" w:rsidR="00367A2C" w:rsidRDefault="00773714">
      <w:pPr>
        <w:pStyle w:val="Heading3"/>
      </w:pPr>
      <w:r>
        <w:t>4.2.1 Model evaluation (offline)</w:t>
      </w:r>
    </w:p>
    <w:p w14:paraId="4F9CCAA3" w14:textId="77777777" w:rsidR="00367A2C" w:rsidRDefault="00773714">
      <w:pPr>
        <w:pStyle w:val="ListBullet"/>
      </w:pPr>
      <w:r>
        <w:rPr>
          <w:b/>
        </w:rPr>
        <w:t>Method:</w:t>
      </w:r>
      <w:r>
        <w:t xml:space="preserve"> 80% train / 20% test, </w:t>
      </w:r>
      <w:r>
        <w:rPr>
          <w:b/>
        </w:rPr>
        <w:t>stratified</w:t>
      </w:r>
      <w:r>
        <w:t xml:space="preserve"> by </w:t>
      </w:r>
      <w:r>
        <w:rPr>
          <w:rFonts w:ascii="Consolas" w:hAnsi="Consolas"/>
          <w:sz w:val="18"/>
        </w:rPr>
        <w:t>crop</w:t>
      </w:r>
      <w:r>
        <w:t xml:space="preserve">, </w:t>
      </w:r>
      <w:r>
        <w:rPr>
          <w:rFonts w:ascii="Consolas" w:hAnsi="Consolas"/>
          <w:sz w:val="18"/>
        </w:rPr>
        <w:t>random_state=42</w:t>
      </w:r>
      <w:r>
        <w:t>.</w:t>
      </w:r>
    </w:p>
    <w:p w14:paraId="4D16A4B5" w14:textId="77777777" w:rsidR="00367A2C" w:rsidRDefault="00773714">
      <w:pPr>
        <w:pStyle w:val="ListBullet"/>
      </w:pPr>
      <w:r>
        <w:rPr>
          <w:b/>
        </w:rPr>
        <w:t>Metric:</w:t>
      </w:r>
      <w:r>
        <w:t xml:space="preserve"> Accuracy on hold-out set.</w:t>
      </w:r>
    </w:p>
    <w:p w14:paraId="78B99741" w14:textId="77777777" w:rsidR="00367A2C" w:rsidRDefault="00773714">
      <w:pPr>
        <w:pStyle w:val="ListBullet"/>
      </w:pPr>
      <w:r>
        <w:rPr>
          <w:b/>
        </w:rPr>
        <w:t>Observed (representative):</w:t>
      </w:r>
      <w:r>
        <w:t xml:space="preserve"> ~</w:t>
      </w:r>
      <w:r>
        <w:rPr>
          <w:b/>
        </w:rPr>
        <w:t>99.55%</w:t>
      </w:r>
      <w:r>
        <w:t xml:space="preserve"> on bundled data—expected because classes are well separated in the synthetic dataset.</w:t>
      </w:r>
    </w:p>
    <w:p w14:paraId="02ECA136" w14:textId="77777777" w:rsidR="00367A2C" w:rsidRDefault="00773714">
      <w:pPr>
        <w:pStyle w:val="ListBullet"/>
      </w:pPr>
      <w:r>
        <w:rPr>
          <w:b/>
        </w:rPr>
        <w:t>Limitation:</w:t>
      </w:r>
      <w:r>
        <w:t xml:space="preserve"> No separate </w:t>
      </w:r>
      <w:r>
        <w:rPr>
          <w:b/>
        </w:rPr>
        <w:t>real-world</w:t>
      </w:r>
      <w:r>
        <w:t xml:space="preserve"> validation set; </w:t>
      </w:r>
      <w:r>
        <w:rPr>
          <w:b/>
        </w:rPr>
        <w:t>precision/recall per crop</w:t>
      </w:r>
      <w:r>
        <w:t xml:space="preserve"> not reported in app.</w:t>
      </w:r>
    </w:p>
    <w:p w14:paraId="4AF14D30" w14:textId="77777777" w:rsidR="00367A2C" w:rsidRDefault="00773714">
      <w:pPr>
        <w:pStyle w:val="Heading3"/>
      </w:pPr>
      <w:r>
        <w:t>4.2.2 Functional testing summary</w:t>
      </w:r>
    </w:p>
    <w:p w14:paraId="262B099A" w14:textId="77777777" w:rsidR="00367A2C" w:rsidRDefault="00773714">
      <w:pPr>
        <w:pStyle w:val="ListBullet"/>
      </w:pPr>
      <w:r>
        <w:rPr>
          <w:b/>
        </w:rPr>
        <w:t>Auth:</w:t>
      </w:r>
      <w:r>
        <w:t xml:space="preserve"> Hashing and session behavior align with design when MySQL schema matches code assumptions.</w:t>
      </w:r>
    </w:p>
    <w:p w14:paraId="5C1C1749" w14:textId="77777777" w:rsidR="00367A2C" w:rsidRDefault="00773714">
      <w:pPr>
        <w:pStyle w:val="ListBullet"/>
      </w:pPr>
      <w:r>
        <w:rPr>
          <w:b/>
        </w:rPr>
        <w:t>ML:</w:t>
      </w:r>
      <w:r>
        <w:t xml:space="preserve"> Prediction latency negligible for single-row inference on localhost.</w:t>
      </w:r>
    </w:p>
    <w:p w14:paraId="3CB62A28" w14:textId="77777777" w:rsidR="00367A2C" w:rsidRDefault="00773714">
      <w:pPr>
        <w:pStyle w:val="ListBullet"/>
      </w:pPr>
      <w:r>
        <w:rPr>
          <w:b/>
        </w:rPr>
        <w:t>Appointments:</w:t>
      </w:r>
      <w:r>
        <w:t xml:space="preserve"> JSON contract matches between </w:t>
      </w:r>
      <w:r>
        <w:rPr>
          <w:rFonts w:ascii="Consolas" w:hAnsi="Consolas"/>
          <w:sz w:val="18"/>
        </w:rPr>
        <w:t>test.html</w:t>
      </w:r>
      <w:r>
        <w:t xml:space="preserve"> and </w:t>
      </w:r>
      <w:r>
        <w:rPr>
          <w:rFonts w:ascii="Consolas" w:hAnsi="Consolas"/>
          <w:sz w:val="18"/>
        </w:rPr>
        <w:t>confirm_appointment</w:t>
      </w:r>
      <w:r>
        <w:t>.</w:t>
      </w:r>
    </w:p>
    <w:p w14:paraId="337C03D1" w14:textId="77777777" w:rsidR="00367A2C" w:rsidRDefault="00773714">
      <w:pPr>
        <w:pStyle w:val="Heading3"/>
      </w:pPr>
      <w:r>
        <w:t>4.2.3 Known defects / technical debt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2C" w14:paraId="2F84D531" w14:textId="77777777">
        <w:tc>
          <w:tcPr>
            <w:tcW w:w="2880" w:type="dxa"/>
          </w:tcPr>
          <w:p w14:paraId="37AB471D" w14:textId="77777777" w:rsidR="00367A2C" w:rsidRDefault="00773714">
            <w:r>
              <w:t>Item</w:t>
            </w:r>
          </w:p>
        </w:tc>
        <w:tc>
          <w:tcPr>
            <w:tcW w:w="2880" w:type="dxa"/>
          </w:tcPr>
          <w:p w14:paraId="40D3E360" w14:textId="77777777" w:rsidR="00367A2C" w:rsidRDefault="00773714">
            <w:r>
              <w:t>Severity</w:t>
            </w:r>
          </w:p>
        </w:tc>
        <w:tc>
          <w:tcPr>
            <w:tcW w:w="2880" w:type="dxa"/>
          </w:tcPr>
          <w:p w14:paraId="1BC6AA6D" w14:textId="77777777" w:rsidR="00367A2C" w:rsidRDefault="00773714">
            <w:r>
              <w:t>Note</w:t>
            </w:r>
          </w:p>
        </w:tc>
      </w:tr>
      <w:tr w:rsidR="00367A2C" w14:paraId="0C245107" w14:textId="77777777">
        <w:tc>
          <w:tcPr>
            <w:tcW w:w="2880" w:type="dxa"/>
          </w:tcPr>
          <w:p w14:paraId="15F3781E" w14:textId="77777777" w:rsidR="00367A2C" w:rsidRDefault="00773714">
            <w:r>
              <w:t xml:space="preserve">Duplicate </w:t>
            </w:r>
            <w:r>
              <w:rPr>
                <w:rFonts w:ascii="Consolas" w:hAnsi="Consolas"/>
                <w:sz w:val="18"/>
              </w:rPr>
              <w:t>/recommendationForm</w:t>
            </w:r>
            <w:r>
              <w:t xml:space="preserve"> route</w:t>
            </w:r>
          </w:p>
        </w:tc>
        <w:tc>
          <w:tcPr>
            <w:tcW w:w="2880" w:type="dxa"/>
          </w:tcPr>
          <w:p w14:paraId="3853DD08" w14:textId="77777777" w:rsidR="00367A2C" w:rsidRDefault="00773714">
            <w:r>
              <w:t>Low</w:t>
            </w:r>
          </w:p>
        </w:tc>
        <w:tc>
          <w:tcPr>
            <w:tcW w:w="2880" w:type="dxa"/>
          </w:tcPr>
          <w:p w14:paraId="04535659" w14:textId="77777777" w:rsidR="00367A2C" w:rsidRDefault="00773714">
            <w:r>
              <w:t>Dead first handler</w:t>
            </w:r>
          </w:p>
        </w:tc>
      </w:tr>
      <w:tr w:rsidR="00367A2C" w14:paraId="1B7EB215" w14:textId="77777777">
        <w:tc>
          <w:tcPr>
            <w:tcW w:w="2880" w:type="dxa"/>
          </w:tcPr>
          <w:p w14:paraId="684531F6" w14:textId="77777777" w:rsidR="00367A2C" w:rsidRDefault="00773714">
            <w:r>
              <w:rPr>
                <w:rFonts w:ascii="Consolas" w:hAnsi="Consolas"/>
                <w:sz w:val="18"/>
              </w:rPr>
              <w:t>debug=True</w:t>
            </w:r>
          </w:p>
        </w:tc>
        <w:tc>
          <w:tcPr>
            <w:tcW w:w="2880" w:type="dxa"/>
          </w:tcPr>
          <w:p w14:paraId="419AA1F4" w14:textId="77777777" w:rsidR="00367A2C" w:rsidRDefault="00773714">
            <w:r>
              <w:t>High if exposed</w:t>
            </w:r>
          </w:p>
        </w:tc>
        <w:tc>
          <w:tcPr>
            <w:tcW w:w="2880" w:type="dxa"/>
          </w:tcPr>
          <w:p w14:paraId="6443E395" w14:textId="77777777" w:rsidR="00367A2C" w:rsidRDefault="00773714">
            <w:r>
              <w:t>Disable in production</w:t>
            </w:r>
          </w:p>
        </w:tc>
      </w:tr>
      <w:tr w:rsidR="00367A2C" w14:paraId="6A0BFEBD" w14:textId="77777777">
        <w:tc>
          <w:tcPr>
            <w:tcW w:w="2880" w:type="dxa"/>
          </w:tcPr>
          <w:p w14:paraId="66829922" w14:textId="77777777" w:rsidR="00367A2C" w:rsidRDefault="00773714">
            <w:r>
              <w:t>Hard-coded DB password</w:t>
            </w:r>
          </w:p>
        </w:tc>
        <w:tc>
          <w:tcPr>
            <w:tcW w:w="2880" w:type="dxa"/>
          </w:tcPr>
          <w:p w14:paraId="3B398E76" w14:textId="77777777" w:rsidR="00367A2C" w:rsidRDefault="00773714">
            <w:r>
              <w:t>High</w:t>
            </w:r>
          </w:p>
        </w:tc>
        <w:tc>
          <w:tcPr>
            <w:tcW w:w="2880" w:type="dxa"/>
          </w:tcPr>
          <w:p w14:paraId="2A1B07EE" w14:textId="77777777" w:rsidR="00367A2C" w:rsidRDefault="00773714">
            <w:r>
              <w:t>Use environment configuration</w:t>
            </w:r>
          </w:p>
        </w:tc>
      </w:tr>
      <w:tr w:rsidR="00367A2C" w14:paraId="1D9ADB04" w14:textId="77777777">
        <w:tc>
          <w:tcPr>
            <w:tcW w:w="2880" w:type="dxa"/>
          </w:tcPr>
          <w:p w14:paraId="69388B39" w14:textId="77777777" w:rsidR="00367A2C" w:rsidRDefault="00773714">
            <w:r>
              <w:t>Stray `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t xml:space="preserve"> `</w:t>
            </w:r>
            <w:r>
              <w:rPr>
                <w:rFonts w:ascii="Consolas" w:hAnsi="Consolas"/>
                <w:sz w:val="18"/>
              </w:rPr>
              <w:t xml:space="preserve"> in </w:t>
            </w:r>
            <w:r>
              <w:t>index.html`</w:t>
            </w:r>
          </w:p>
        </w:tc>
        <w:tc>
          <w:tcPr>
            <w:tcW w:w="2880" w:type="dxa"/>
          </w:tcPr>
          <w:p w14:paraId="3941FF7F" w14:textId="77777777" w:rsidR="00367A2C" w:rsidRDefault="00773714">
            <w:r>
              <w:t>Medium</w:t>
            </w:r>
          </w:p>
        </w:tc>
        <w:tc>
          <w:tcPr>
            <w:tcW w:w="2880" w:type="dxa"/>
          </w:tcPr>
          <w:p w14:paraId="33F3734B" w14:textId="77777777" w:rsidR="00367A2C" w:rsidRDefault="00773714">
            <w:r>
              <w:t>Can break DOM/layout</w:t>
            </w:r>
          </w:p>
        </w:tc>
      </w:tr>
      <w:tr w:rsidR="00367A2C" w14:paraId="691BFA87" w14:textId="77777777">
        <w:tc>
          <w:tcPr>
            <w:tcW w:w="2880" w:type="dxa"/>
          </w:tcPr>
          <w:p w14:paraId="58D0E8F7" w14:textId="77777777" w:rsidR="00367A2C" w:rsidRDefault="00773714">
            <w:r>
              <w:t>No CSRF tokens on forms</w:t>
            </w:r>
          </w:p>
        </w:tc>
        <w:tc>
          <w:tcPr>
            <w:tcW w:w="2880" w:type="dxa"/>
          </w:tcPr>
          <w:p w14:paraId="618634A1" w14:textId="77777777" w:rsidR="00367A2C" w:rsidRDefault="00773714">
            <w:r>
              <w:t>Medium</w:t>
            </w:r>
          </w:p>
        </w:tc>
        <w:tc>
          <w:tcPr>
            <w:tcW w:w="2880" w:type="dxa"/>
          </w:tcPr>
          <w:p w14:paraId="749DE9B7" w14:textId="77777777" w:rsidR="00367A2C" w:rsidRDefault="00773714">
            <w:r>
              <w:t>Acceptable only for local demo</w:t>
            </w:r>
          </w:p>
        </w:tc>
      </w:tr>
      <w:tr w:rsidR="00367A2C" w14:paraId="373692B2" w14:textId="77777777">
        <w:tc>
          <w:tcPr>
            <w:tcW w:w="2880" w:type="dxa"/>
          </w:tcPr>
          <w:p w14:paraId="7167005B" w14:textId="77777777" w:rsidR="00367A2C" w:rsidRDefault="00773714">
            <w:r>
              <w:rPr>
                <w:rFonts w:ascii="Consolas" w:hAnsi="Consolas"/>
                <w:sz w:val="18"/>
              </w:rPr>
              <w:t>GET /recommendationResult</w:t>
            </w:r>
            <w:r>
              <w:t xml:space="preserve"> without POST</w:t>
            </w:r>
          </w:p>
        </w:tc>
        <w:tc>
          <w:tcPr>
            <w:tcW w:w="2880" w:type="dxa"/>
          </w:tcPr>
          <w:p w14:paraId="178591CE" w14:textId="77777777" w:rsidR="00367A2C" w:rsidRDefault="00773714">
            <w:r>
              <w:t>Low</w:t>
            </w:r>
          </w:p>
        </w:tc>
        <w:tc>
          <w:tcPr>
            <w:tcW w:w="2880" w:type="dxa"/>
          </w:tcPr>
          <w:p w14:paraId="7A37514B" w14:textId="77777777" w:rsidR="00367A2C" w:rsidRDefault="00773714">
            <w:r>
              <w:t>Empty/missing prediction context</w:t>
            </w:r>
          </w:p>
        </w:tc>
      </w:tr>
    </w:tbl>
    <w:p w14:paraId="43A69898" w14:textId="77777777" w:rsidR="00367A2C" w:rsidRDefault="00773714">
      <w:pPr>
        <w:pStyle w:val="Heading3"/>
      </w:pPr>
      <w:r>
        <w:t>4.2.4 Compatibility notes</w:t>
      </w:r>
    </w:p>
    <w:p w14:paraId="6938E891" w14:textId="77777777" w:rsidR="00367A2C" w:rsidRDefault="00773714">
      <w:pPr>
        <w:pStyle w:val="ListBullet"/>
      </w:pPr>
      <w:r>
        <w:rPr>
          <w:b/>
        </w:rPr>
        <w:t>scikit-learn version:</w:t>
      </w:r>
      <w:r>
        <w:t xml:space="preserve"> Pickle may warn if train and load versions differ; retrain with target environment to avoid risk.</w:t>
      </w:r>
    </w:p>
    <w:p w14:paraId="473EEB5A" w14:textId="77777777" w:rsidR="00367A2C" w:rsidRDefault="00773714">
      <w:pPr>
        <w:pStyle w:val="Heading1"/>
      </w:pPr>
      <w:r>
        <w:t>Chapter 5 Conclusion</w:t>
      </w:r>
    </w:p>
    <w:p w14:paraId="53D7AC04" w14:textId="77777777" w:rsidR="00367A2C" w:rsidRDefault="00773714">
      <w:pPr>
        <w:pStyle w:val="Heading2"/>
      </w:pPr>
      <w:r>
        <w:t>5.1 Summary</w:t>
      </w:r>
    </w:p>
    <w:p w14:paraId="13EF0ADE" w14:textId="77777777" w:rsidR="00367A2C" w:rsidRDefault="00773714">
      <w:r>
        <w:t xml:space="preserve">Farm Solutions successfully </w:t>
      </w:r>
      <w:r>
        <w:rPr>
          <w:b/>
        </w:rPr>
        <w:t>integrates</w:t>
      </w:r>
      <w:r>
        <w:t xml:space="preserve"> three concerns in one prototype: </w:t>
      </w:r>
      <w:r>
        <w:rPr>
          <w:b/>
        </w:rPr>
        <w:t>HCI-forward presentation</w:t>
      </w:r>
      <w:r>
        <w:t xml:space="preserve"> (structure, visuals, motion), </w:t>
      </w:r>
      <w:r>
        <w:rPr>
          <w:b/>
        </w:rPr>
        <w:t>classical web backend</w:t>
      </w:r>
      <w:r>
        <w:t xml:space="preserve"> patterns (sessions, relational data, parameterized SQL), and </w:t>
      </w:r>
      <w:r>
        <w:rPr>
          <w:b/>
        </w:rPr>
        <w:t>practical ML deployment</w:t>
      </w:r>
      <w:r>
        <w:t xml:space="preserve"> (pickle load, single predict call). The crop module demonstrates the full path from </w:t>
      </w:r>
      <w:r>
        <w:rPr>
          <w:b/>
        </w:rPr>
        <w:t>dataset</w:t>
      </w:r>
      <w:r>
        <w:t xml:space="preserve"> → </w:t>
      </w:r>
      <w:r>
        <w:rPr>
          <w:b/>
        </w:rPr>
        <w:t>training script</w:t>
      </w:r>
      <w:r>
        <w:t xml:space="preserve"> → </w:t>
      </w:r>
      <w:r>
        <w:rPr>
          <w:b/>
        </w:rPr>
        <w:t>artifact</w:t>
      </w:r>
      <w:r>
        <w:t xml:space="preserve"> → </w:t>
      </w:r>
      <w:r>
        <w:rPr>
          <w:b/>
        </w:rPr>
        <w:t>user form</w:t>
      </w:r>
      <w:r>
        <w:t xml:space="preserve"> </w:t>
      </w:r>
      <w:r>
        <w:lastRenderedPageBreak/>
        <w:t xml:space="preserve">→ </w:t>
      </w:r>
      <w:r>
        <w:rPr>
          <w:b/>
        </w:rPr>
        <w:t>interpretable output</w:t>
      </w:r>
      <w:r>
        <w:t xml:space="preserve"> (crop name). The soil-testing module combines </w:t>
      </w:r>
      <w:r>
        <w:rPr>
          <w:b/>
        </w:rPr>
        <w:t>educational content</w:t>
      </w:r>
      <w:r>
        <w:t xml:space="preserve">, </w:t>
      </w:r>
      <w:r>
        <w:rPr>
          <w:b/>
        </w:rPr>
        <w:t>client-side search</w:t>
      </w:r>
      <w:r>
        <w:t xml:space="preserve">, and </w:t>
      </w:r>
      <w:r>
        <w:rPr>
          <w:b/>
        </w:rPr>
        <w:t>server persistence</w:t>
      </w:r>
      <w:r>
        <w:t xml:space="preserve"> for a concrete “book appointment” story.</w:t>
      </w:r>
    </w:p>
    <w:p w14:paraId="5480B253" w14:textId="77777777" w:rsidR="00367A2C" w:rsidRDefault="00773714">
      <w:r>
        <w:t xml:space="preserve">The project is appropriate as a </w:t>
      </w:r>
      <w:r>
        <w:rPr>
          <w:b/>
        </w:rPr>
        <w:t>learning artifact</w:t>
      </w:r>
      <w:r>
        <w:t>: dependencies are mainstream, the architecture is easy to explain in a report or viva, and limitations are clear enough to discuss professionally (security, validation, generalization).</w:t>
      </w:r>
    </w:p>
    <w:p w14:paraId="68460586" w14:textId="77777777" w:rsidR="00367A2C" w:rsidRDefault="00773714">
      <w:pPr>
        <w:pStyle w:val="Heading2"/>
      </w:pPr>
      <w:r>
        <w:t>5.2 Future Enhancements</w:t>
      </w:r>
    </w:p>
    <w:p w14:paraId="614ECAAE" w14:textId="77777777" w:rsidR="00367A2C" w:rsidRDefault="00773714">
      <w:pPr>
        <w:pStyle w:val="Heading3"/>
      </w:pPr>
      <w:r>
        <w:t>5.2.1 Security and operations</w:t>
      </w:r>
    </w:p>
    <w:p w14:paraId="26C26FB8" w14:textId="77777777" w:rsidR="00367A2C" w:rsidRDefault="00773714">
      <w:pPr>
        <w:pStyle w:val="ListBullet"/>
      </w:pPr>
      <w:r>
        <w:t xml:space="preserve">Environment-based </w:t>
      </w:r>
      <w:r>
        <w:rPr>
          <w:b/>
        </w:rPr>
        <w:t>secrets</w:t>
      </w:r>
      <w:r>
        <w:t xml:space="preserve"> (</w:t>
      </w:r>
      <w:r>
        <w:rPr>
          <w:rFonts w:ascii="Consolas" w:hAnsi="Consolas"/>
          <w:sz w:val="18"/>
        </w:rPr>
        <w:t>SECRET_KEY</w:t>
      </w:r>
      <w:r>
        <w:t xml:space="preserve">, </w:t>
      </w:r>
      <w:r>
        <w:rPr>
          <w:rFonts w:ascii="Consolas" w:hAnsi="Consolas"/>
          <w:sz w:val="18"/>
        </w:rPr>
        <w:t>DATABASE_URL</w:t>
      </w:r>
      <w:r>
        <w:t>).</w:t>
      </w:r>
    </w:p>
    <w:p w14:paraId="0C44BF03" w14:textId="77777777" w:rsidR="00367A2C" w:rsidRDefault="00773714">
      <w:pPr>
        <w:pStyle w:val="ListBullet"/>
      </w:pPr>
      <w:r>
        <w:rPr>
          <w:b/>
        </w:rPr>
        <w:t>HTTPS</w:t>
      </w:r>
      <w:r>
        <w:t xml:space="preserve">, </w:t>
      </w:r>
      <w:r>
        <w:rPr>
          <w:b/>
        </w:rPr>
        <w:t>secure cookies</w:t>
      </w:r>
      <w:r>
        <w:t xml:space="preserve">, </w:t>
      </w:r>
      <w:r>
        <w:rPr>
          <w:b/>
        </w:rPr>
        <w:t>CSRF</w:t>
      </w:r>
      <w:r>
        <w:t xml:space="preserve"> protection (</w:t>
      </w:r>
      <w:r>
        <w:rPr>
          <w:rFonts w:ascii="Consolas" w:hAnsi="Consolas"/>
          <w:sz w:val="18"/>
        </w:rPr>
        <w:t>Flask-WTF</w:t>
      </w:r>
      <w:r>
        <w:t>).</w:t>
      </w:r>
    </w:p>
    <w:p w14:paraId="44608F69" w14:textId="77777777" w:rsidR="00367A2C" w:rsidRDefault="00773714">
      <w:pPr>
        <w:pStyle w:val="ListBullet"/>
      </w:pPr>
      <w:r>
        <w:rPr>
          <w:b/>
        </w:rPr>
        <w:t>Rate limiting</w:t>
      </w:r>
      <w:r>
        <w:t xml:space="preserve"> on login and appointment endpoints.</w:t>
      </w:r>
    </w:p>
    <w:p w14:paraId="476A8743" w14:textId="77777777" w:rsidR="00367A2C" w:rsidRDefault="00773714">
      <w:pPr>
        <w:pStyle w:val="ListBullet"/>
      </w:pPr>
      <w:r>
        <w:rPr>
          <w:b/>
        </w:rPr>
        <w:t>Production WSGI</w:t>
      </w:r>
      <w:r>
        <w:t xml:space="preserve"> server (gunicorn, waitress) behind reverse proxy.</w:t>
      </w:r>
    </w:p>
    <w:p w14:paraId="5CD3E031" w14:textId="77777777" w:rsidR="00367A2C" w:rsidRDefault="00773714">
      <w:pPr>
        <w:pStyle w:val="Heading3"/>
      </w:pPr>
      <w:r>
        <w:t>5.2.2 Software engineering</w:t>
      </w:r>
    </w:p>
    <w:p w14:paraId="474CA33F" w14:textId="77777777" w:rsidR="00367A2C" w:rsidRDefault="00773714">
      <w:pPr>
        <w:pStyle w:val="ListBullet"/>
      </w:pPr>
      <w:r>
        <w:rPr>
          <w:b/>
        </w:rPr>
        <w:t>Blueprints</w:t>
      </w:r>
      <w:r>
        <w:t xml:space="preserve"> per domain (auth, agronomy, finance).</w:t>
      </w:r>
    </w:p>
    <w:p w14:paraId="621F93DB" w14:textId="77777777" w:rsidR="00367A2C" w:rsidRDefault="00773714">
      <w:pPr>
        <w:pStyle w:val="ListBullet"/>
      </w:pPr>
      <w:r>
        <w:rPr>
          <w:b/>
        </w:rPr>
        <w:t>SQLAlchemy</w:t>
      </w:r>
      <w:r>
        <w:t xml:space="preserve"> ORM + migrations (Alembic).</w:t>
      </w:r>
    </w:p>
    <w:p w14:paraId="70782EF1" w14:textId="77777777" w:rsidR="00367A2C" w:rsidRDefault="00773714">
      <w:pPr>
        <w:pStyle w:val="ListBullet"/>
      </w:pPr>
      <w:r>
        <w:rPr>
          <w:b/>
        </w:rPr>
        <w:t>pytest</w:t>
      </w:r>
      <w:r>
        <w:t xml:space="preserve"> + Flask test client + factory fixtures for users.</w:t>
      </w:r>
    </w:p>
    <w:p w14:paraId="4DADD374" w14:textId="77777777" w:rsidR="00367A2C" w:rsidRDefault="00773714">
      <w:pPr>
        <w:pStyle w:val="ListBullet"/>
      </w:pPr>
      <w:r>
        <w:rPr>
          <w:b/>
        </w:rPr>
        <w:t>Linting</w:t>
      </w:r>
      <w:r>
        <w:t xml:space="preserve"> (ruff/flake8) and </w:t>
      </w:r>
      <w:r>
        <w:rPr>
          <w:b/>
        </w:rPr>
        <w:t>typing</w:t>
      </w:r>
      <w:r>
        <w:t xml:space="preserve"> for core modules.</w:t>
      </w:r>
    </w:p>
    <w:p w14:paraId="2095E561" w14:textId="77777777" w:rsidR="00367A2C" w:rsidRDefault="00773714">
      <w:pPr>
        <w:pStyle w:val="Heading3"/>
      </w:pPr>
      <w:r>
        <w:t>5.2.3 Machine learning</w:t>
      </w:r>
    </w:p>
    <w:p w14:paraId="318D84B8" w14:textId="77777777" w:rsidR="00367A2C" w:rsidRDefault="00773714">
      <w:pPr>
        <w:pStyle w:val="ListBullet"/>
      </w:pPr>
      <w:r>
        <w:rPr>
          <w:b/>
        </w:rPr>
        <w:t>Probability outputs</w:t>
      </w:r>
      <w:r>
        <w:t xml:space="preserve"> (</w:t>
      </w:r>
      <w:r>
        <w:rPr>
          <w:rFonts w:ascii="Consolas" w:hAnsi="Consolas"/>
          <w:sz w:val="18"/>
        </w:rPr>
        <w:t>predict_proba</w:t>
      </w:r>
      <w:r>
        <w:t>) and top-3 crops in UI.</w:t>
      </w:r>
    </w:p>
    <w:p w14:paraId="1D294F74" w14:textId="77777777" w:rsidR="00367A2C" w:rsidRDefault="00773714">
      <w:pPr>
        <w:pStyle w:val="ListBullet"/>
      </w:pPr>
      <w:r>
        <w:rPr>
          <w:b/>
        </w:rPr>
        <w:t>Feature importance</w:t>
      </w:r>
      <w:r>
        <w:t xml:space="preserve"> or SHAP for explainability (farmer trust).</w:t>
      </w:r>
    </w:p>
    <w:p w14:paraId="54D9C8FD" w14:textId="77777777" w:rsidR="00367A2C" w:rsidRDefault="00773714">
      <w:pPr>
        <w:pStyle w:val="ListBullet"/>
      </w:pPr>
      <w:r>
        <w:rPr>
          <w:b/>
        </w:rPr>
        <w:t>Plausibility checks</w:t>
      </w:r>
      <w:r>
        <w:t xml:space="preserve"> on inputs (ranges by region).</w:t>
      </w:r>
    </w:p>
    <w:p w14:paraId="4200866D" w14:textId="77777777" w:rsidR="00367A2C" w:rsidRDefault="00773714">
      <w:pPr>
        <w:pStyle w:val="ListBullet"/>
      </w:pPr>
      <w:r>
        <w:rPr>
          <w:b/>
        </w:rPr>
        <w:t>Separate</w:t>
      </w:r>
      <w:r>
        <w:t xml:space="preserve"> train/validation/test and </w:t>
      </w:r>
      <w:r>
        <w:rPr>
          <w:b/>
        </w:rPr>
        <w:t>document</w:t>
      </w:r>
      <w:r>
        <w:t xml:space="preserve"> metrics per class.</w:t>
      </w:r>
    </w:p>
    <w:p w14:paraId="2931C862" w14:textId="77777777" w:rsidR="00367A2C" w:rsidRDefault="00773714">
      <w:pPr>
        <w:pStyle w:val="Heading3"/>
      </w:pPr>
      <w:r>
        <w:t>5.2.4 Product features</w:t>
      </w:r>
    </w:p>
    <w:p w14:paraId="75E127B2" w14:textId="77777777" w:rsidR="00367A2C" w:rsidRDefault="00773714">
      <w:pPr>
        <w:pStyle w:val="ListBullet"/>
      </w:pPr>
      <w:r>
        <w:rPr>
          <w:b/>
        </w:rPr>
        <w:t>Admin dashboard</w:t>
      </w:r>
      <w:r>
        <w:t xml:space="preserve"> for appointments; export CSV.</w:t>
      </w:r>
    </w:p>
    <w:p w14:paraId="59BCDE89" w14:textId="77777777" w:rsidR="00367A2C" w:rsidRDefault="00773714">
      <w:pPr>
        <w:pStyle w:val="ListBullet"/>
      </w:pPr>
      <w:r>
        <w:rPr>
          <w:b/>
        </w:rPr>
        <w:t>Email/SMS</w:t>
      </w:r>
      <w:r>
        <w:t xml:space="preserve"> confirmations.</w:t>
      </w:r>
    </w:p>
    <w:p w14:paraId="3DB205D0" w14:textId="77777777" w:rsidR="00367A2C" w:rsidRDefault="00773714">
      <w:pPr>
        <w:pStyle w:val="ListBullet"/>
      </w:pPr>
      <w:r>
        <w:rPr>
          <w:b/>
        </w:rPr>
        <w:t>Lab directory</w:t>
      </w:r>
      <w:r>
        <w:t xml:space="preserve"> from database with CRUD.</w:t>
      </w:r>
    </w:p>
    <w:p w14:paraId="7195C072" w14:textId="77777777" w:rsidR="00367A2C" w:rsidRDefault="00773714">
      <w:pPr>
        <w:pStyle w:val="ListBullet"/>
      </w:pPr>
      <w:r>
        <w:rPr>
          <w:b/>
        </w:rPr>
        <w:t>Multilingual</w:t>
      </w:r>
      <w:r>
        <w:t xml:space="preserve"> content files instead of machine translation only.</w:t>
      </w:r>
    </w:p>
    <w:p w14:paraId="1904C4FC" w14:textId="77777777" w:rsidR="00367A2C" w:rsidRDefault="00773714">
      <w:pPr>
        <w:pStyle w:val="ListBullet"/>
      </w:pPr>
      <w:r>
        <w:rPr>
          <w:b/>
        </w:rPr>
        <w:t>Progressive Web App</w:t>
      </w:r>
      <w:r>
        <w:t xml:space="preserve"> offline shell for low connectivity.</w:t>
      </w:r>
    </w:p>
    <w:p w14:paraId="6705BCDA" w14:textId="77777777" w:rsidR="00367A2C" w:rsidRDefault="00773714">
      <w:pPr>
        <w:pStyle w:val="Heading1"/>
      </w:pPr>
      <w:r>
        <w:t>Chapter 6 References</w:t>
      </w:r>
    </w:p>
    <w:p w14:paraId="622AF812" w14:textId="77777777" w:rsidR="00367A2C" w:rsidRDefault="00773714">
      <w:pPr>
        <w:pStyle w:val="ListNumber"/>
      </w:pPr>
      <w:r>
        <w:t>Flask Project. *Flask Documentation.* https://flask.palletsprojects.com/</w:t>
      </w:r>
    </w:p>
    <w:p w14:paraId="257BB491" w14:textId="77777777" w:rsidR="00367A2C" w:rsidRDefault="00773714">
      <w:pPr>
        <w:pStyle w:val="ListNumber"/>
      </w:pPr>
      <w:r>
        <w:t>Pallets. *Jinja2 Documentation.* https://jinja.palletsprojects.com/</w:t>
      </w:r>
    </w:p>
    <w:p w14:paraId="15CAD2FB" w14:textId="77777777" w:rsidR="00367A2C" w:rsidRDefault="00773714">
      <w:pPr>
        <w:pStyle w:val="ListNumber"/>
      </w:pPr>
      <w:r>
        <w:t>Pedregosa, F. et al. (2011). *Scikit-learn: Machine Learning in Python.* JMLR 12, 2825–2830. https://jmlr.org/papers/v12/pedregosa11a.html</w:t>
      </w:r>
    </w:p>
    <w:p w14:paraId="210C926B" w14:textId="77777777" w:rsidR="00367A2C" w:rsidRDefault="00773714">
      <w:pPr>
        <w:pStyle w:val="ListNumber"/>
      </w:pPr>
      <w:r>
        <w:t>scikit-learn Developers. *RandomForestClassifier.* https://scikit-learn.org/stable/modules/generated/sklearn.ensemble.RandomForestClassifier.html</w:t>
      </w:r>
    </w:p>
    <w:p w14:paraId="7A59E54A" w14:textId="77777777" w:rsidR="00367A2C" w:rsidRDefault="00773714">
      <w:pPr>
        <w:pStyle w:val="ListNumber"/>
      </w:pPr>
      <w:r>
        <w:lastRenderedPageBreak/>
        <w:t>Oracle. *MySQL Connector/Python Developer Guide.* https://dev.mysql.com/doc/connector-python/en/</w:t>
      </w:r>
    </w:p>
    <w:p w14:paraId="65BE4097" w14:textId="77777777" w:rsidR="00367A2C" w:rsidRDefault="00773714">
      <w:pPr>
        <w:pStyle w:val="ListNumber"/>
      </w:pPr>
      <w:r>
        <w:t>Pallets. *Werkzeug — Security.* https://werkzeug.palletsprojects.com/</w:t>
      </w:r>
    </w:p>
    <w:p w14:paraId="4EC0D2AC" w14:textId="77777777" w:rsidR="00367A2C" w:rsidRDefault="00773714">
      <w:pPr>
        <w:pStyle w:val="ListNumber"/>
      </w:pPr>
      <w:r>
        <w:t>Joblib Development Team. *Joblib: running Python functions as pipeline jobs.* https://joblib.readthedocs.io/</w:t>
      </w:r>
    </w:p>
    <w:p w14:paraId="565EE6F3" w14:textId="77777777" w:rsidR="00367A2C" w:rsidRDefault="00773714">
      <w:pPr>
        <w:pStyle w:val="ListNumber"/>
      </w:pPr>
      <w:r>
        <w:t>The Pandas Development Team. *pandas documentation.* https://pandas.pydata.org/docs/</w:t>
      </w:r>
    </w:p>
    <w:p w14:paraId="11CEE9A6" w14:textId="77777777" w:rsidR="00367A2C" w:rsidRDefault="00773714">
      <w:pPr>
        <w:pStyle w:val="ListNumber"/>
      </w:pPr>
      <w:r>
        <w:t>MDN Web Docs. *Fetch API, CSS animations, Custom elements.* https://developer.mozilla.org/</w:t>
      </w:r>
    </w:p>
    <w:p w14:paraId="49E631F6" w14:textId="77777777" w:rsidR="00367A2C" w:rsidRDefault="00773714">
      <w:pPr>
        <w:pStyle w:val="ListNumber"/>
      </w:pPr>
      <w:r>
        <w:t>Nielsen, J. (1994). *Usability Heuristics.* Nielsen Norman Group (evolution of heuristic evaluation).</w:t>
      </w:r>
    </w:p>
    <w:p w14:paraId="1F178E19" w14:textId="77777777" w:rsidR="00367A2C" w:rsidRDefault="00773714">
      <w:pPr>
        <w:pStyle w:val="ListNumber"/>
      </w:pPr>
      <w:r>
        <w:t>Norman, D. A. *The Design of Everyday Things* (revised)—principles relevant to affordances and feedback.</w:t>
      </w:r>
    </w:p>
    <w:p w14:paraId="65B325DA" w14:textId="77777777" w:rsidR="00367A2C" w:rsidRDefault="00773714">
      <w:pPr>
        <w:pStyle w:val="ListNumber"/>
      </w:pPr>
      <w:r>
        <w:t>LottieFiles / DotLottie community resources. https://lottiefiles.com/</w:t>
      </w:r>
    </w:p>
    <w:p w14:paraId="24C0150E" w14:textId="77777777" w:rsidR="00367A2C" w:rsidRDefault="00773714">
      <w:r>
        <w:t xml:space="preserve">*(Add: your institution’s project guidelines, course slides, and the </w:t>
      </w:r>
      <w:r>
        <w:rPr>
          <w:b/>
        </w:rPr>
        <w:t>exact provenance</w:t>
      </w:r>
      <w:r>
        <w:t xml:space="preserve"> of </w:t>
      </w:r>
      <w:r>
        <w:rPr>
          <w:rFonts w:ascii="Consolas" w:hAnsi="Consolas"/>
          <w:sz w:val="18"/>
        </w:rPr>
        <w:t>Crop_data.csv</w:t>
      </w:r>
      <w:r>
        <w:t xml:space="preserve"> if known—e.g. Kaggle “Crop Recommendation Dataset”.)*</w:t>
      </w:r>
    </w:p>
    <w:p w14:paraId="77F49366" w14:textId="77777777" w:rsidR="00367A2C" w:rsidRDefault="00773714">
      <w:pPr>
        <w:pStyle w:val="Heading1"/>
      </w:pPr>
      <w:r>
        <w:t>Chapter 7 Appendices</w:t>
      </w:r>
    </w:p>
    <w:p w14:paraId="7CC79DAC" w14:textId="77777777" w:rsidR="00367A2C" w:rsidRDefault="00773714">
      <w:pPr>
        <w:pStyle w:val="Heading2"/>
      </w:pPr>
      <w:r>
        <w:t>Appendix A — Crop classes (22 labels in dataset)</w:t>
      </w:r>
    </w:p>
    <w:p w14:paraId="10F8C5CD" w14:textId="77777777" w:rsidR="00367A2C" w:rsidRDefault="00773714">
      <w:r>
        <w:t xml:space="preserve">Examples present in </w:t>
      </w:r>
      <w:r>
        <w:rPr>
          <w:rFonts w:ascii="Consolas" w:hAnsi="Consolas"/>
          <w:sz w:val="18"/>
        </w:rPr>
        <w:t>Crop_data.csv</w:t>
      </w:r>
      <w:r>
        <w:t xml:space="preserve">: rice, maize, chickpea, kidneybeans, pigeonpeas, mothbeans, mungbean, blackgram, lentil, pomegranate, banana, mango, grapes, watermelon, muskmelon, apple, orange, papaya, coconut, cotton, jute, coffee. *(Verify with </w:t>
      </w:r>
      <w:r>
        <w:rPr>
          <w:rFonts w:ascii="Consolas" w:hAnsi="Consolas"/>
          <w:sz w:val="18"/>
        </w:rPr>
        <w:t>df['crop'].unique()</w:t>
      </w:r>
      <w:r>
        <w:t xml:space="preserve"> if the file changes.)*</w:t>
      </w:r>
    </w:p>
    <w:p w14:paraId="32C8F5C2" w14:textId="77777777" w:rsidR="00367A2C" w:rsidRDefault="00773714">
      <w:pPr>
        <w:pStyle w:val="Heading2"/>
      </w:pPr>
      <w:r>
        <w:t>Appendix B — Sample training command log</w:t>
      </w:r>
    </w:p>
    <w:p w14:paraId="6288D45D" w14:textId="77777777" w:rsidR="00367A2C" w:rsidRDefault="00773714">
      <w:r>
        <w:rPr>
          <w:rFonts w:ascii="Consolas" w:hAnsi="Consolas"/>
          <w:sz w:val="18"/>
        </w:rPr>
        <w:t>Hold-out accuracy (20% stratified): 0.9955</w:t>
      </w:r>
      <w:r>
        <w:rPr>
          <w:rFonts w:ascii="Consolas" w:hAnsi="Consolas"/>
          <w:sz w:val="18"/>
        </w:rPr>
        <w:br/>
        <w:t>Saved model (2200 samples, 22 classes) -&gt; ...\crop_recommendation_model.pkl</w:t>
      </w:r>
    </w:p>
    <w:p w14:paraId="3647D92A" w14:textId="77777777" w:rsidR="00367A2C" w:rsidRDefault="00773714">
      <w:pPr>
        <w:pStyle w:val="Heading2"/>
      </w:pPr>
      <w:r>
        <w:t>Appendix C — Dependencies (pip)</w:t>
      </w:r>
    </w:p>
    <w:p w14:paraId="7D62F0E1" w14:textId="77777777" w:rsidR="00367A2C" w:rsidRDefault="00773714">
      <w:r>
        <w:rPr>
          <w:rFonts w:ascii="Consolas" w:hAnsi="Consolas"/>
          <w:sz w:val="18"/>
        </w:rPr>
        <w:t>flask</w:t>
      </w:r>
      <w:r>
        <w:rPr>
          <w:rFonts w:ascii="Consolas" w:hAnsi="Consolas"/>
          <w:sz w:val="18"/>
        </w:rPr>
        <w:br/>
        <w:t>mysql-connector-python</w:t>
      </w:r>
      <w:r>
        <w:rPr>
          <w:rFonts w:ascii="Consolas" w:hAnsi="Consolas"/>
          <w:sz w:val="18"/>
        </w:rPr>
        <w:br/>
        <w:t>werkzeug</w:t>
      </w:r>
      <w:r>
        <w:rPr>
          <w:rFonts w:ascii="Consolas" w:hAnsi="Consolas"/>
          <w:sz w:val="18"/>
        </w:rPr>
        <w:br/>
        <w:t>joblib</w:t>
      </w:r>
      <w:r>
        <w:rPr>
          <w:rFonts w:ascii="Consolas" w:hAnsi="Consolas"/>
          <w:sz w:val="18"/>
        </w:rPr>
        <w:br/>
        <w:t>numpy</w:t>
      </w:r>
      <w:r>
        <w:rPr>
          <w:rFonts w:ascii="Consolas" w:hAnsi="Consolas"/>
          <w:sz w:val="18"/>
        </w:rPr>
        <w:br/>
        <w:t>pandas</w:t>
      </w:r>
      <w:r>
        <w:rPr>
          <w:rFonts w:ascii="Consolas" w:hAnsi="Consolas"/>
          <w:sz w:val="18"/>
        </w:rPr>
        <w:br/>
        <w:t>scikit-learn</w:t>
      </w:r>
    </w:p>
    <w:p w14:paraId="57BFD2A9" w14:textId="77777777" w:rsidR="00367A2C" w:rsidRDefault="00773714">
      <w:r>
        <w:t xml:space="preserve">Install example: </w:t>
      </w:r>
      <w:r>
        <w:rPr>
          <w:rFonts w:ascii="Consolas" w:hAnsi="Consolas"/>
          <w:sz w:val="18"/>
        </w:rPr>
        <w:t>pip install flask mysql-connector-python werkzeug joblib numpy pandas scikit-learn</w:t>
      </w:r>
    </w:p>
    <w:p w14:paraId="75017F06" w14:textId="77777777" w:rsidR="00367A2C" w:rsidRDefault="00773714">
      <w:pPr>
        <w:pStyle w:val="Heading2"/>
      </w:pPr>
      <w:r>
        <w:t>Appendix D — Environment variables (recommended future)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31D5C49A" w14:textId="77777777">
        <w:tc>
          <w:tcPr>
            <w:tcW w:w="4320" w:type="dxa"/>
          </w:tcPr>
          <w:p w14:paraId="5572FD05" w14:textId="77777777" w:rsidR="00367A2C" w:rsidRDefault="00773714">
            <w:r>
              <w:t>Variable</w:t>
            </w:r>
          </w:p>
        </w:tc>
        <w:tc>
          <w:tcPr>
            <w:tcW w:w="4320" w:type="dxa"/>
          </w:tcPr>
          <w:p w14:paraId="37617BC3" w14:textId="77777777" w:rsidR="00367A2C" w:rsidRDefault="00773714">
            <w:r>
              <w:t>Purpose</w:t>
            </w:r>
          </w:p>
        </w:tc>
      </w:tr>
      <w:tr w:rsidR="00367A2C" w14:paraId="19B42BE9" w14:textId="77777777">
        <w:tc>
          <w:tcPr>
            <w:tcW w:w="4320" w:type="dxa"/>
          </w:tcPr>
          <w:p w14:paraId="70E41CD6" w14:textId="77777777" w:rsidR="00367A2C" w:rsidRDefault="00773714">
            <w:r>
              <w:rPr>
                <w:rFonts w:ascii="Consolas" w:hAnsi="Consolas"/>
                <w:sz w:val="18"/>
              </w:rPr>
              <w:t>FLASK_SECRET_KEY</w:t>
            </w:r>
          </w:p>
        </w:tc>
        <w:tc>
          <w:tcPr>
            <w:tcW w:w="4320" w:type="dxa"/>
          </w:tcPr>
          <w:p w14:paraId="7A333639" w14:textId="77777777" w:rsidR="00367A2C" w:rsidRDefault="00773714">
            <w:r>
              <w:t>Session signing</w:t>
            </w:r>
          </w:p>
        </w:tc>
      </w:tr>
      <w:tr w:rsidR="00367A2C" w14:paraId="2CE60227" w14:textId="77777777">
        <w:tc>
          <w:tcPr>
            <w:tcW w:w="4320" w:type="dxa"/>
          </w:tcPr>
          <w:p w14:paraId="30053F38" w14:textId="77777777" w:rsidR="00367A2C" w:rsidRDefault="00773714">
            <w:r>
              <w:rPr>
                <w:rFonts w:ascii="Consolas" w:hAnsi="Consolas"/>
                <w:sz w:val="18"/>
              </w:rPr>
              <w:lastRenderedPageBreak/>
              <w:t>MYSQL_HOST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MYSQL_USER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MYSQL_PASSWORD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MYSQL_DATABASE</w:t>
            </w:r>
          </w:p>
        </w:tc>
        <w:tc>
          <w:tcPr>
            <w:tcW w:w="4320" w:type="dxa"/>
          </w:tcPr>
          <w:p w14:paraId="54571C50" w14:textId="77777777" w:rsidR="00367A2C" w:rsidRDefault="00773714">
            <w:r>
              <w:t>DB connection</w:t>
            </w:r>
          </w:p>
        </w:tc>
      </w:tr>
    </w:tbl>
    <w:p w14:paraId="0EED6AE3" w14:textId="77777777" w:rsidR="00367A2C" w:rsidRDefault="00773714">
      <w:pPr>
        <w:pStyle w:val="Heading2"/>
      </w:pPr>
      <w:r>
        <w:t>Appendix E —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095F349A" w14:textId="77777777">
        <w:tc>
          <w:tcPr>
            <w:tcW w:w="4320" w:type="dxa"/>
          </w:tcPr>
          <w:p w14:paraId="452A3C57" w14:textId="77777777" w:rsidR="00367A2C" w:rsidRDefault="00773714">
            <w:r>
              <w:t>Term</w:t>
            </w:r>
          </w:p>
        </w:tc>
        <w:tc>
          <w:tcPr>
            <w:tcW w:w="4320" w:type="dxa"/>
          </w:tcPr>
          <w:p w14:paraId="0059A017" w14:textId="77777777" w:rsidR="00367A2C" w:rsidRDefault="00773714">
            <w:r>
              <w:t>Meaning</w:t>
            </w:r>
          </w:p>
        </w:tc>
      </w:tr>
      <w:tr w:rsidR="00367A2C" w14:paraId="09BE7D53" w14:textId="77777777">
        <w:tc>
          <w:tcPr>
            <w:tcW w:w="4320" w:type="dxa"/>
          </w:tcPr>
          <w:p w14:paraId="2471ABCD" w14:textId="77777777" w:rsidR="00367A2C" w:rsidRDefault="00773714">
            <w:r>
              <w:rPr>
                <w:b/>
              </w:rPr>
              <w:t>SSR</w:t>
            </w:r>
          </w:p>
        </w:tc>
        <w:tc>
          <w:tcPr>
            <w:tcW w:w="4320" w:type="dxa"/>
          </w:tcPr>
          <w:p w14:paraId="37D88DA3" w14:textId="77777777" w:rsidR="00367A2C" w:rsidRDefault="00773714">
            <w:r>
              <w:t>Server-side rendering</w:t>
            </w:r>
          </w:p>
        </w:tc>
      </w:tr>
      <w:tr w:rsidR="00367A2C" w14:paraId="0D3C717F" w14:textId="77777777">
        <w:tc>
          <w:tcPr>
            <w:tcW w:w="4320" w:type="dxa"/>
          </w:tcPr>
          <w:p w14:paraId="6BDA7F83" w14:textId="77777777" w:rsidR="00367A2C" w:rsidRDefault="00773714">
            <w:r>
              <w:rPr>
                <w:b/>
              </w:rPr>
              <w:t>PK</w:t>
            </w:r>
          </w:p>
        </w:tc>
        <w:tc>
          <w:tcPr>
            <w:tcW w:w="4320" w:type="dxa"/>
          </w:tcPr>
          <w:p w14:paraId="385AC4CB" w14:textId="77777777" w:rsidR="00367A2C" w:rsidRDefault="00773714">
            <w:r>
              <w:t>Primary key</w:t>
            </w:r>
          </w:p>
        </w:tc>
      </w:tr>
      <w:tr w:rsidR="00367A2C" w14:paraId="31C8F5A2" w14:textId="77777777">
        <w:tc>
          <w:tcPr>
            <w:tcW w:w="4320" w:type="dxa"/>
          </w:tcPr>
          <w:p w14:paraId="62DACF21" w14:textId="77777777" w:rsidR="00367A2C" w:rsidRDefault="00773714">
            <w:r>
              <w:rPr>
                <w:b/>
              </w:rPr>
              <w:t>FK</w:t>
            </w:r>
          </w:p>
        </w:tc>
        <w:tc>
          <w:tcPr>
            <w:tcW w:w="4320" w:type="dxa"/>
          </w:tcPr>
          <w:p w14:paraId="7F491574" w14:textId="77777777" w:rsidR="00367A2C" w:rsidRDefault="00773714">
            <w:r>
              <w:t>Foreign key</w:t>
            </w:r>
          </w:p>
        </w:tc>
      </w:tr>
      <w:tr w:rsidR="00367A2C" w14:paraId="5FB1B736" w14:textId="77777777">
        <w:tc>
          <w:tcPr>
            <w:tcW w:w="4320" w:type="dxa"/>
          </w:tcPr>
          <w:p w14:paraId="05841050" w14:textId="77777777" w:rsidR="00367A2C" w:rsidRDefault="00773714">
            <w:r>
              <w:rPr>
                <w:b/>
              </w:rPr>
              <w:t>RF</w:t>
            </w:r>
          </w:p>
        </w:tc>
        <w:tc>
          <w:tcPr>
            <w:tcW w:w="4320" w:type="dxa"/>
          </w:tcPr>
          <w:p w14:paraId="367272FA" w14:textId="77777777" w:rsidR="00367A2C" w:rsidRDefault="00773714">
            <w:r>
              <w:t>Random Forest</w:t>
            </w:r>
          </w:p>
        </w:tc>
      </w:tr>
      <w:tr w:rsidR="00367A2C" w14:paraId="3C0E7F93" w14:textId="77777777">
        <w:tc>
          <w:tcPr>
            <w:tcW w:w="4320" w:type="dxa"/>
          </w:tcPr>
          <w:p w14:paraId="3FCE7D04" w14:textId="77777777" w:rsidR="00367A2C" w:rsidRDefault="00773714">
            <w:r>
              <w:rPr>
                <w:b/>
              </w:rPr>
              <w:t>HCI</w:t>
            </w:r>
          </w:p>
        </w:tc>
        <w:tc>
          <w:tcPr>
            <w:tcW w:w="4320" w:type="dxa"/>
          </w:tcPr>
          <w:p w14:paraId="6F9ED998" w14:textId="77777777" w:rsidR="00367A2C" w:rsidRDefault="00773714">
            <w:r>
              <w:t>Human–Computer Interaction</w:t>
            </w:r>
          </w:p>
        </w:tc>
      </w:tr>
      <w:tr w:rsidR="00367A2C" w14:paraId="5076DF6D" w14:textId="77777777">
        <w:tc>
          <w:tcPr>
            <w:tcW w:w="4320" w:type="dxa"/>
          </w:tcPr>
          <w:p w14:paraId="1340FED9" w14:textId="77777777" w:rsidR="00367A2C" w:rsidRDefault="00773714">
            <w:r>
              <w:rPr>
                <w:b/>
              </w:rPr>
              <w:t>JSON</w:t>
            </w:r>
          </w:p>
        </w:tc>
        <w:tc>
          <w:tcPr>
            <w:tcW w:w="4320" w:type="dxa"/>
          </w:tcPr>
          <w:p w14:paraId="3F7D9982" w14:textId="77777777" w:rsidR="00367A2C" w:rsidRDefault="00773714">
            <w:r>
              <w:t>JavaScript Object Notation</w:t>
            </w:r>
          </w:p>
        </w:tc>
      </w:tr>
      <w:tr w:rsidR="00367A2C" w14:paraId="330B9937" w14:textId="77777777">
        <w:tc>
          <w:tcPr>
            <w:tcW w:w="4320" w:type="dxa"/>
          </w:tcPr>
          <w:p w14:paraId="7B663235" w14:textId="77777777" w:rsidR="00367A2C" w:rsidRDefault="00773714">
            <w:r>
              <w:rPr>
                <w:b/>
              </w:rPr>
              <w:t>API</w:t>
            </w:r>
          </w:p>
        </w:tc>
        <w:tc>
          <w:tcPr>
            <w:tcW w:w="4320" w:type="dxa"/>
          </w:tcPr>
          <w:p w14:paraId="1AA124C0" w14:textId="77777777" w:rsidR="00367A2C" w:rsidRDefault="00773714">
            <w:r>
              <w:t>Application Programming Interface</w:t>
            </w:r>
          </w:p>
        </w:tc>
      </w:tr>
    </w:tbl>
    <w:p w14:paraId="5F01A70C" w14:textId="77777777" w:rsidR="00367A2C" w:rsidRDefault="00773714">
      <w:pPr>
        <w:pStyle w:val="Heading2"/>
      </w:pPr>
      <w:r>
        <w:t>Appendix F — Full file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2C" w14:paraId="4B5B8C17" w14:textId="77777777">
        <w:tc>
          <w:tcPr>
            <w:tcW w:w="4320" w:type="dxa"/>
          </w:tcPr>
          <w:p w14:paraId="5D726FEB" w14:textId="77777777" w:rsidR="00367A2C" w:rsidRDefault="00773714">
            <w:r>
              <w:t>Path</w:t>
            </w:r>
          </w:p>
        </w:tc>
        <w:tc>
          <w:tcPr>
            <w:tcW w:w="4320" w:type="dxa"/>
          </w:tcPr>
          <w:p w14:paraId="0A3C6E2E" w14:textId="77777777" w:rsidR="00367A2C" w:rsidRDefault="00773714">
            <w:r>
              <w:t>Role</w:t>
            </w:r>
          </w:p>
        </w:tc>
      </w:tr>
      <w:tr w:rsidR="00367A2C" w14:paraId="6B43BCDC" w14:textId="77777777">
        <w:tc>
          <w:tcPr>
            <w:tcW w:w="4320" w:type="dxa"/>
          </w:tcPr>
          <w:p w14:paraId="121A1CBC" w14:textId="77777777" w:rsidR="00367A2C" w:rsidRDefault="00773714"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w="4320" w:type="dxa"/>
          </w:tcPr>
          <w:p w14:paraId="0ECD0BA0" w14:textId="77777777" w:rsidR="00367A2C" w:rsidRDefault="00773714">
            <w:r>
              <w:t>Flask application</w:t>
            </w:r>
          </w:p>
        </w:tc>
      </w:tr>
      <w:tr w:rsidR="00367A2C" w14:paraId="13F8C67B" w14:textId="77777777">
        <w:tc>
          <w:tcPr>
            <w:tcW w:w="4320" w:type="dxa"/>
          </w:tcPr>
          <w:p w14:paraId="20B1258E" w14:textId="77777777" w:rsidR="00367A2C" w:rsidRDefault="00773714">
            <w:r>
              <w:rPr>
                <w:rFonts w:ascii="Consolas" w:hAnsi="Consolas"/>
                <w:sz w:val="18"/>
              </w:rPr>
              <w:t>train_crop_model.py</w:t>
            </w:r>
          </w:p>
        </w:tc>
        <w:tc>
          <w:tcPr>
            <w:tcW w:w="4320" w:type="dxa"/>
          </w:tcPr>
          <w:p w14:paraId="46FA8623" w14:textId="77777777" w:rsidR="00367A2C" w:rsidRDefault="00773714">
            <w:r>
              <w:t xml:space="preserve">Train and save </w:t>
            </w:r>
            <w:r>
              <w:rPr>
                <w:rFonts w:ascii="Consolas" w:hAnsi="Consolas"/>
                <w:sz w:val="18"/>
              </w:rPr>
              <w:t>.pkl</w:t>
            </w:r>
          </w:p>
        </w:tc>
      </w:tr>
      <w:tr w:rsidR="00367A2C" w14:paraId="60E5BC2B" w14:textId="77777777">
        <w:tc>
          <w:tcPr>
            <w:tcW w:w="4320" w:type="dxa"/>
          </w:tcPr>
          <w:p w14:paraId="49E32763" w14:textId="77777777" w:rsidR="00367A2C" w:rsidRDefault="00773714">
            <w:r>
              <w:rPr>
                <w:rFonts w:ascii="Consolas" w:hAnsi="Consolas"/>
                <w:sz w:val="18"/>
              </w:rPr>
              <w:t>Crop_data.csv</w:t>
            </w:r>
          </w:p>
        </w:tc>
        <w:tc>
          <w:tcPr>
            <w:tcW w:w="4320" w:type="dxa"/>
          </w:tcPr>
          <w:p w14:paraId="2A6ADE7A" w14:textId="77777777" w:rsidR="00367A2C" w:rsidRDefault="00773714">
            <w:r>
              <w:t>ML training data</w:t>
            </w:r>
          </w:p>
        </w:tc>
      </w:tr>
      <w:tr w:rsidR="00367A2C" w14:paraId="15230BF6" w14:textId="77777777">
        <w:tc>
          <w:tcPr>
            <w:tcW w:w="4320" w:type="dxa"/>
          </w:tcPr>
          <w:p w14:paraId="6870B342" w14:textId="77777777" w:rsidR="00367A2C" w:rsidRDefault="00773714">
            <w:r>
              <w:rPr>
                <w:rFonts w:ascii="Consolas" w:hAnsi="Consolas"/>
                <w:sz w:val="18"/>
              </w:rPr>
              <w:t>crop_recommendation_model.pkl</w:t>
            </w:r>
          </w:p>
        </w:tc>
        <w:tc>
          <w:tcPr>
            <w:tcW w:w="4320" w:type="dxa"/>
          </w:tcPr>
          <w:p w14:paraId="4699CB8F" w14:textId="77777777" w:rsidR="00367A2C" w:rsidRDefault="00773714">
            <w:r>
              <w:t>Trained classifier</w:t>
            </w:r>
          </w:p>
        </w:tc>
      </w:tr>
      <w:tr w:rsidR="00367A2C" w14:paraId="1139CBB0" w14:textId="77777777">
        <w:tc>
          <w:tcPr>
            <w:tcW w:w="4320" w:type="dxa"/>
          </w:tcPr>
          <w:p w14:paraId="7C8E9C21" w14:textId="77777777" w:rsidR="00367A2C" w:rsidRDefault="00773714">
            <w:r>
              <w:rPr>
                <w:rFonts w:ascii="Consolas" w:hAnsi="Consolas"/>
                <w:sz w:val="18"/>
              </w:rPr>
              <w:t>templates/*.html</w:t>
            </w:r>
          </w:p>
        </w:tc>
        <w:tc>
          <w:tcPr>
            <w:tcW w:w="4320" w:type="dxa"/>
          </w:tcPr>
          <w:p w14:paraId="06088DEF" w14:textId="77777777" w:rsidR="00367A2C" w:rsidRDefault="00773714">
            <w:r>
              <w:t>Views</w:t>
            </w:r>
          </w:p>
        </w:tc>
      </w:tr>
      <w:tr w:rsidR="00367A2C" w14:paraId="63E53D1C" w14:textId="77777777">
        <w:tc>
          <w:tcPr>
            <w:tcW w:w="4320" w:type="dxa"/>
          </w:tcPr>
          <w:p w14:paraId="7147EBD0" w14:textId="77777777" w:rsidR="00367A2C" w:rsidRDefault="00773714">
            <w:r>
              <w:rPr>
                <w:rFonts w:ascii="Consolas" w:hAnsi="Consolas"/>
                <w:sz w:val="18"/>
              </w:rPr>
              <w:t>static/css/*.css</w:t>
            </w:r>
          </w:p>
        </w:tc>
        <w:tc>
          <w:tcPr>
            <w:tcW w:w="4320" w:type="dxa"/>
          </w:tcPr>
          <w:p w14:paraId="6F2E7256" w14:textId="77777777" w:rsidR="00367A2C" w:rsidRDefault="00773714">
            <w:r>
              <w:t>Styles</w:t>
            </w:r>
          </w:p>
        </w:tc>
      </w:tr>
      <w:tr w:rsidR="00367A2C" w14:paraId="3A68EC84" w14:textId="77777777">
        <w:tc>
          <w:tcPr>
            <w:tcW w:w="4320" w:type="dxa"/>
          </w:tcPr>
          <w:p w14:paraId="6C663C5A" w14:textId="77777777" w:rsidR="00367A2C" w:rsidRDefault="00773714">
            <w:r>
              <w:rPr>
                <w:rFonts w:ascii="Consolas" w:hAnsi="Consolas"/>
                <w:sz w:val="18"/>
              </w:rPr>
              <w:t>static/js/*.js</w:t>
            </w:r>
          </w:p>
        </w:tc>
        <w:tc>
          <w:tcPr>
            <w:tcW w:w="4320" w:type="dxa"/>
          </w:tcPr>
          <w:p w14:paraId="29263917" w14:textId="77777777" w:rsidR="00367A2C" w:rsidRDefault="00773714">
            <w:r>
              <w:t>Client scripts</w:t>
            </w:r>
          </w:p>
        </w:tc>
      </w:tr>
      <w:tr w:rsidR="00367A2C" w14:paraId="4918D99D" w14:textId="77777777">
        <w:tc>
          <w:tcPr>
            <w:tcW w:w="4320" w:type="dxa"/>
          </w:tcPr>
          <w:p w14:paraId="66465087" w14:textId="77777777" w:rsidR="00367A2C" w:rsidRDefault="00773714">
            <w:r>
              <w:rPr>
                <w:rFonts w:ascii="Consolas" w:hAnsi="Consolas"/>
                <w:sz w:val="18"/>
              </w:rPr>
              <w:t>FRONTEND.md</w:t>
            </w:r>
          </w:p>
        </w:tc>
        <w:tc>
          <w:tcPr>
            <w:tcW w:w="4320" w:type="dxa"/>
          </w:tcPr>
          <w:p w14:paraId="328C3D4F" w14:textId="77777777" w:rsidR="00367A2C" w:rsidRDefault="00773714">
            <w:r>
              <w:t>Animation/rendering documentation</w:t>
            </w:r>
          </w:p>
        </w:tc>
      </w:tr>
      <w:tr w:rsidR="00367A2C" w14:paraId="75A79B7F" w14:textId="77777777">
        <w:tc>
          <w:tcPr>
            <w:tcW w:w="4320" w:type="dxa"/>
          </w:tcPr>
          <w:p w14:paraId="596134AD" w14:textId="77777777" w:rsidR="00367A2C" w:rsidRDefault="00773714">
            <w:r>
              <w:rPr>
                <w:rFonts w:ascii="Consolas" w:hAnsi="Consolas"/>
                <w:sz w:val="18"/>
              </w:rPr>
              <w:t>PROJECT_REPORT.md</w:t>
            </w:r>
          </w:p>
        </w:tc>
        <w:tc>
          <w:tcPr>
            <w:tcW w:w="4320" w:type="dxa"/>
          </w:tcPr>
          <w:p w14:paraId="012EA61F" w14:textId="77777777" w:rsidR="00367A2C" w:rsidRDefault="00773714">
            <w:r>
              <w:t>This report</w:t>
            </w:r>
          </w:p>
        </w:tc>
      </w:tr>
    </w:tbl>
    <w:p w14:paraId="3A0545BC" w14:textId="77777777" w:rsidR="00367A2C" w:rsidRDefault="00773714">
      <w:pPr>
        <w:pStyle w:val="Heading1"/>
      </w:pPr>
      <w:r>
        <w:t>Chapter 8 Annexure — Progress Sheet</w:t>
      </w:r>
    </w:p>
    <w:p w14:paraId="77510034" w14:textId="77777777" w:rsidR="00367A2C" w:rsidRDefault="00773714">
      <w:pPr>
        <w:pStyle w:val="Heading3"/>
      </w:pPr>
      <w:r>
        <w:t>8.1 Milestone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720"/>
        <w:gridCol w:w="2152"/>
        <w:gridCol w:w="1660"/>
        <w:gridCol w:w="1681"/>
      </w:tblGrid>
      <w:tr w:rsidR="00367A2C" w14:paraId="03385BAE" w14:textId="77777777">
        <w:tc>
          <w:tcPr>
            <w:tcW w:w="1728" w:type="dxa"/>
          </w:tcPr>
          <w:p w14:paraId="7981D2F5" w14:textId="77777777" w:rsidR="00367A2C" w:rsidRDefault="00773714">
            <w:r>
              <w:t>#</w:t>
            </w:r>
          </w:p>
        </w:tc>
        <w:tc>
          <w:tcPr>
            <w:tcW w:w="1728" w:type="dxa"/>
          </w:tcPr>
          <w:p w14:paraId="0486FBD1" w14:textId="77777777" w:rsidR="00367A2C" w:rsidRDefault="00773714">
            <w:r>
              <w:t>Phase</w:t>
            </w:r>
          </w:p>
        </w:tc>
        <w:tc>
          <w:tcPr>
            <w:tcW w:w="1728" w:type="dxa"/>
          </w:tcPr>
          <w:p w14:paraId="49772950" w14:textId="77777777" w:rsidR="00367A2C" w:rsidRDefault="00773714">
            <w:r>
              <w:t>Planned deliverables</w:t>
            </w:r>
          </w:p>
        </w:tc>
        <w:tc>
          <w:tcPr>
            <w:tcW w:w="1728" w:type="dxa"/>
          </w:tcPr>
          <w:p w14:paraId="7B78B83A" w14:textId="77777777" w:rsidR="00367A2C" w:rsidRDefault="00773714">
            <w:r>
              <w:t>Done (Y/N)</w:t>
            </w:r>
          </w:p>
        </w:tc>
        <w:tc>
          <w:tcPr>
            <w:tcW w:w="1728" w:type="dxa"/>
          </w:tcPr>
          <w:p w14:paraId="614084ED" w14:textId="77777777" w:rsidR="00367A2C" w:rsidRDefault="00773714">
            <w:r>
              <w:t>Evidence (link / note)</w:t>
            </w:r>
          </w:p>
        </w:tc>
      </w:tr>
      <w:tr w:rsidR="00367A2C" w14:paraId="05A3CB04" w14:textId="77777777">
        <w:tc>
          <w:tcPr>
            <w:tcW w:w="1728" w:type="dxa"/>
          </w:tcPr>
          <w:p w14:paraId="2421E50D" w14:textId="77777777" w:rsidR="00367A2C" w:rsidRDefault="00773714">
            <w:r>
              <w:t>1</w:t>
            </w:r>
          </w:p>
        </w:tc>
        <w:tc>
          <w:tcPr>
            <w:tcW w:w="1728" w:type="dxa"/>
          </w:tcPr>
          <w:p w14:paraId="435CD81A" w14:textId="77777777" w:rsidR="00367A2C" w:rsidRDefault="00773714">
            <w:r>
              <w:t>Initiation</w:t>
            </w:r>
          </w:p>
        </w:tc>
        <w:tc>
          <w:tcPr>
            <w:tcW w:w="1728" w:type="dxa"/>
          </w:tcPr>
          <w:p w14:paraId="5BDB26A6" w14:textId="77777777" w:rsidR="00367A2C" w:rsidRDefault="00773714">
            <w:r>
              <w:t>Problem statement, objectives, scope</w:t>
            </w:r>
          </w:p>
        </w:tc>
        <w:tc>
          <w:tcPr>
            <w:tcW w:w="1728" w:type="dxa"/>
          </w:tcPr>
          <w:p w14:paraId="016699E8" w14:textId="77777777" w:rsidR="00367A2C" w:rsidRDefault="00367A2C"/>
        </w:tc>
        <w:tc>
          <w:tcPr>
            <w:tcW w:w="1728" w:type="dxa"/>
          </w:tcPr>
          <w:p w14:paraId="582B0676" w14:textId="77777777" w:rsidR="00367A2C" w:rsidRDefault="00367A2C"/>
        </w:tc>
      </w:tr>
      <w:tr w:rsidR="00367A2C" w14:paraId="78ADA6AA" w14:textId="77777777">
        <w:tc>
          <w:tcPr>
            <w:tcW w:w="1728" w:type="dxa"/>
          </w:tcPr>
          <w:p w14:paraId="77B017D7" w14:textId="77777777" w:rsidR="00367A2C" w:rsidRDefault="00773714">
            <w:r>
              <w:t>2</w:t>
            </w:r>
          </w:p>
        </w:tc>
        <w:tc>
          <w:tcPr>
            <w:tcW w:w="1728" w:type="dxa"/>
          </w:tcPr>
          <w:p w14:paraId="398F8692" w14:textId="77777777" w:rsidR="00367A2C" w:rsidRDefault="00773714">
            <w:r>
              <w:t>Requirements</w:t>
            </w:r>
          </w:p>
        </w:tc>
        <w:tc>
          <w:tcPr>
            <w:tcW w:w="1728" w:type="dxa"/>
          </w:tcPr>
          <w:p w14:paraId="522A656E" w14:textId="77777777" w:rsidR="00367A2C" w:rsidRDefault="00773714">
            <w:r>
              <w:t>User stories, non-functional reqs</w:t>
            </w:r>
          </w:p>
        </w:tc>
        <w:tc>
          <w:tcPr>
            <w:tcW w:w="1728" w:type="dxa"/>
          </w:tcPr>
          <w:p w14:paraId="3F82175C" w14:textId="77777777" w:rsidR="00367A2C" w:rsidRDefault="00367A2C"/>
        </w:tc>
        <w:tc>
          <w:tcPr>
            <w:tcW w:w="1728" w:type="dxa"/>
          </w:tcPr>
          <w:p w14:paraId="7CC6FB8F" w14:textId="77777777" w:rsidR="00367A2C" w:rsidRDefault="00367A2C"/>
        </w:tc>
      </w:tr>
      <w:tr w:rsidR="00367A2C" w14:paraId="40FF95A2" w14:textId="77777777">
        <w:tc>
          <w:tcPr>
            <w:tcW w:w="1728" w:type="dxa"/>
          </w:tcPr>
          <w:p w14:paraId="38DFC291" w14:textId="77777777" w:rsidR="00367A2C" w:rsidRDefault="00773714">
            <w:r>
              <w:t>3</w:t>
            </w:r>
          </w:p>
        </w:tc>
        <w:tc>
          <w:tcPr>
            <w:tcW w:w="1728" w:type="dxa"/>
          </w:tcPr>
          <w:p w14:paraId="7B38036C" w14:textId="77777777" w:rsidR="00367A2C" w:rsidRDefault="00773714">
            <w:r>
              <w:t>Design</w:t>
            </w:r>
          </w:p>
        </w:tc>
        <w:tc>
          <w:tcPr>
            <w:tcW w:w="1728" w:type="dxa"/>
          </w:tcPr>
          <w:p w14:paraId="2EE842C4" w14:textId="77777777" w:rsidR="00367A2C" w:rsidRDefault="00773714">
            <w:r>
              <w:t>Architecture diagram, ER schema, wireframes</w:t>
            </w:r>
          </w:p>
        </w:tc>
        <w:tc>
          <w:tcPr>
            <w:tcW w:w="1728" w:type="dxa"/>
          </w:tcPr>
          <w:p w14:paraId="1F562ED9" w14:textId="77777777" w:rsidR="00367A2C" w:rsidRDefault="00367A2C"/>
        </w:tc>
        <w:tc>
          <w:tcPr>
            <w:tcW w:w="1728" w:type="dxa"/>
          </w:tcPr>
          <w:p w14:paraId="485005E9" w14:textId="77777777" w:rsidR="00367A2C" w:rsidRDefault="00367A2C"/>
        </w:tc>
      </w:tr>
      <w:tr w:rsidR="00367A2C" w14:paraId="1DD2E1AB" w14:textId="77777777">
        <w:tc>
          <w:tcPr>
            <w:tcW w:w="1728" w:type="dxa"/>
          </w:tcPr>
          <w:p w14:paraId="281C4776" w14:textId="77777777" w:rsidR="00367A2C" w:rsidRDefault="00773714">
            <w:r>
              <w:t>4</w:t>
            </w:r>
          </w:p>
        </w:tc>
        <w:tc>
          <w:tcPr>
            <w:tcW w:w="1728" w:type="dxa"/>
          </w:tcPr>
          <w:p w14:paraId="5FEE4B03" w14:textId="77777777" w:rsidR="00367A2C" w:rsidRDefault="00773714">
            <w:r>
              <w:t>Iteration 1</w:t>
            </w:r>
          </w:p>
        </w:tc>
        <w:tc>
          <w:tcPr>
            <w:tcW w:w="1728" w:type="dxa"/>
          </w:tcPr>
          <w:p w14:paraId="53C0A76D" w14:textId="77777777" w:rsidR="00367A2C" w:rsidRDefault="00773714">
            <w:r>
              <w:t>Flask shell, home page, static pages</w:t>
            </w:r>
          </w:p>
        </w:tc>
        <w:tc>
          <w:tcPr>
            <w:tcW w:w="1728" w:type="dxa"/>
          </w:tcPr>
          <w:p w14:paraId="20E3EBAC" w14:textId="77777777" w:rsidR="00367A2C" w:rsidRDefault="00367A2C"/>
        </w:tc>
        <w:tc>
          <w:tcPr>
            <w:tcW w:w="1728" w:type="dxa"/>
          </w:tcPr>
          <w:p w14:paraId="62D4EE9D" w14:textId="77777777" w:rsidR="00367A2C" w:rsidRDefault="00367A2C"/>
        </w:tc>
      </w:tr>
      <w:tr w:rsidR="00367A2C" w14:paraId="420C1A5D" w14:textId="77777777">
        <w:tc>
          <w:tcPr>
            <w:tcW w:w="1728" w:type="dxa"/>
          </w:tcPr>
          <w:p w14:paraId="3E280E6D" w14:textId="77777777" w:rsidR="00367A2C" w:rsidRDefault="00773714">
            <w:r>
              <w:t>5</w:t>
            </w:r>
          </w:p>
        </w:tc>
        <w:tc>
          <w:tcPr>
            <w:tcW w:w="1728" w:type="dxa"/>
          </w:tcPr>
          <w:p w14:paraId="21BE3302" w14:textId="77777777" w:rsidR="00367A2C" w:rsidRDefault="00773714">
            <w:r>
              <w:t>Iteration 2</w:t>
            </w:r>
          </w:p>
        </w:tc>
        <w:tc>
          <w:tcPr>
            <w:tcW w:w="1728" w:type="dxa"/>
          </w:tcPr>
          <w:p w14:paraId="18B78B2D" w14:textId="77777777" w:rsidR="00367A2C" w:rsidRDefault="00773714">
            <w:r>
              <w:t>MySQL + signup/login</w:t>
            </w:r>
          </w:p>
        </w:tc>
        <w:tc>
          <w:tcPr>
            <w:tcW w:w="1728" w:type="dxa"/>
          </w:tcPr>
          <w:p w14:paraId="546300B5" w14:textId="77777777" w:rsidR="00367A2C" w:rsidRDefault="00367A2C"/>
        </w:tc>
        <w:tc>
          <w:tcPr>
            <w:tcW w:w="1728" w:type="dxa"/>
          </w:tcPr>
          <w:p w14:paraId="751F04E7" w14:textId="77777777" w:rsidR="00367A2C" w:rsidRDefault="00367A2C"/>
        </w:tc>
      </w:tr>
      <w:tr w:rsidR="00367A2C" w14:paraId="3725D13F" w14:textId="77777777">
        <w:tc>
          <w:tcPr>
            <w:tcW w:w="1728" w:type="dxa"/>
          </w:tcPr>
          <w:p w14:paraId="655C32C8" w14:textId="77777777" w:rsidR="00367A2C" w:rsidRDefault="00773714">
            <w:r>
              <w:t>6</w:t>
            </w:r>
          </w:p>
        </w:tc>
        <w:tc>
          <w:tcPr>
            <w:tcW w:w="1728" w:type="dxa"/>
          </w:tcPr>
          <w:p w14:paraId="1D150A0F" w14:textId="77777777" w:rsidR="00367A2C" w:rsidRDefault="00773714">
            <w:r>
              <w:t>Iteration 3</w:t>
            </w:r>
          </w:p>
        </w:tc>
        <w:tc>
          <w:tcPr>
            <w:tcW w:w="1728" w:type="dxa"/>
          </w:tcPr>
          <w:p w14:paraId="4B2FAE66" w14:textId="77777777" w:rsidR="00367A2C" w:rsidRDefault="00773714">
            <w:r>
              <w:t>Crop form + model integration</w:t>
            </w:r>
          </w:p>
        </w:tc>
        <w:tc>
          <w:tcPr>
            <w:tcW w:w="1728" w:type="dxa"/>
          </w:tcPr>
          <w:p w14:paraId="7F426DCC" w14:textId="77777777" w:rsidR="00367A2C" w:rsidRDefault="00367A2C"/>
        </w:tc>
        <w:tc>
          <w:tcPr>
            <w:tcW w:w="1728" w:type="dxa"/>
          </w:tcPr>
          <w:p w14:paraId="327B16C8" w14:textId="77777777" w:rsidR="00367A2C" w:rsidRDefault="00367A2C"/>
        </w:tc>
      </w:tr>
      <w:tr w:rsidR="00367A2C" w14:paraId="1CB61632" w14:textId="77777777">
        <w:tc>
          <w:tcPr>
            <w:tcW w:w="1728" w:type="dxa"/>
          </w:tcPr>
          <w:p w14:paraId="40D92884" w14:textId="77777777" w:rsidR="00367A2C" w:rsidRDefault="00773714">
            <w:r>
              <w:t>7</w:t>
            </w:r>
          </w:p>
        </w:tc>
        <w:tc>
          <w:tcPr>
            <w:tcW w:w="1728" w:type="dxa"/>
          </w:tcPr>
          <w:p w14:paraId="65F4267E" w14:textId="77777777" w:rsidR="00367A2C" w:rsidRDefault="00773714">
            <w:r>
              <w:t>Iteration 4</w:t>
            </w:r>
          </w:p>
        </w:tc>
        <w:tc>
          <w:tcPr>
            <w:tcW w:w="1728" w:type="dxa"/>
          </w:tcPr>
          <w:p w14:paraId="6275A81B" w14:textId="77777777" w:rsidR="00367A2C" w:rsidRDefault="00773714">
            <w:r>
              <w:t xml:space="preserve">Soil pages + lab search + </w:t>
            </w:r>
            <w:r>
              <w:lastRenderedPageBreak/>
              <w:t>appointment API</w:t>
            </w:r>
          </w:p>
        </w:tc>
        <w:tc>
          <w:tcPr>
            <w:tcW w:w="1728" w:type="dxa"/>
          </w:tcPr>
          <w:p w14:paraId="56BF0912" w14:textId="77777777" w:rsidR="00367A2C" w:rsidRDefault="00367A2C"/>
        </w:tc>
        <w:tc>
          <w:tcPr>
            <w:tcW w:w="1728" w:type="dxa"/>
          </w:tcPr>
          <w:p w14:paraId="79CBDBA4" w14:textId="77777777" w:rsidR="00367A2C" w:rsidRDefault="00367A2C"/>
        </w:tc>
      </w:tr>
      <w:tr w:rsidR="00367A2C" w14:paraId="6A8F16CF" w14:textId="77777777">
        <w:tc>
          <w:tcPr>
            <w:tcW w:w="1728" w:type="dxa"/>
          </w:tcPr>
          <w:p w14:paraId="107E3A22" w14:textId="77777777" w:rsidR="00367A2C" w:rsidRDefault="00773714">
            <w:r>
              <w:t>8</w:t>
            </w:r>
          </w:p>
        </w:tc>
        <w:tc>
          <w:tcPr>
            <w:tcW w:w="1728" w:type="dxa"/>
          </w:tcPr>
          <w:p w14:paraId="5588E625" w14:textId="77777777" w:rsidR="00367A2C" w:rsidRDefault="00773714">
            <w:r>
              <w:t>Iteration 5</w:t>
            </w:r>
          </w:p>
        </w:tc>
        <w:tc>
          <w:tcPr>
            <w:tcW w:w="1728" w:type="dxa"/>
          </w:tcPr>
          <w:p w14:paraId="7FF1F154" w14:textId="77777777" w:rsidR="00367A2C" w:rsidRDefault="00773714">
            <w:r>
              <w:t>CSS polish, Lottie, scroll animations</w:t>
            </w:r>
          </w:p>
        </w:tc>
        <w:tc>
          <w:tcPr>
            <w:tcW w:w="1728" w:type="dxa"/>
          </w:tcPr>
          <w:p w14:paraId="7FC42630" w14:textId="77777777" w:rsidR="00367A2C" w:rsidRDefault="00367A2C"/>
        </w:tc>
        <w:tc>
          <w:tcPr>
            <w:tcW w:w="1728" w:type="dxa"/>
          </w:tcPr>
          <w:p w14:paraId="22F9F740" w14:textId="77777777" w:rsidR="00367A2C" w:rsidRDefault="00367A2C"/>
        </w:tc>
      </w:tr>
      <w:tr w:rsidR="00367A2C" w14:paraId="188EDAA1" w14:textId="77777777">
        <w:tc>
          <w:tcPr>
            <w:tcW w:w="1728" w:type="dxa"/>
          </w:tcPr>
          <w:p w14:paraId="0E6AE4C2" w14:textId="77777777" w:rsidR="00367A2C" w:rsidRDefault="00773714">
            <w:r>
              <w:t>9</w:t>
            </w:r>
          </w:p>
        </w:tc>
        <w:tc>
          <w:tcPr>
            <w:tcW w:w="1728" w:type="dxa"/>
          </w:tcPr>
          <w:p w14:paraId="35D6ACFC" w14:textId="77777777" w:rsidR="00367A2C" w:rsidRDefault="00773714">
            <w:r>
              <w:t>ML ops</w:t>
            </w:r>
          </w:p>
        </w:tc>
        <w:tc>
          <w:tcPr>
            <w:tcW w:w="1728" w:type="dxa"/>
          </w:tcPr>
          <w:p w14:paraId="07B71678" w14:textId="77777777" w:rsidR="00367A2C" w:rsidRDefault="00773714">
            <w:r>
              <w:rPr>
                <w:rFonts w:ascii="Consolas" w:hAnsi="Consolas"/>
                <w:sz w:val="18"/>
              </w:rPr>
              <w:t>train_crop_model.py</w:t>
            </w:r>
            <w:r>
              <w:t>, documented accuracy</w:t>
            </w:r>
          </w:p>
        </w:tc>
        <w:tc>
          <w:tcPr>
            <w:tcW w:w="1728" w:type="dxa"/>
          </w:tcPr>
          <w:p w14:paraId="15E5A1AF" w14:textId="77777777" w:rsidR="00367A2C" w:rsidRDefault="00367A2C"/>
        </w:tc>
        <w:tc>
          <w:tcPr>
            <w:tcW w:w="1728" w:type="dxa"/>
          </w:tcPr>
          <w:p w14:paraId="257870DF" w14:textId="77777777" w:rsidR="00367A2C" w:rsidRDefault="00367A2C"/>
        </w:tc>
      </w:tr>
      <w:tr w:rsidR="00367A2C" w14:paraId="5F9D5B79" w14:textId="77777777">
        <w:tc>
          <w:tcPr>
            <w:tcW w:w="1728" w:type="dxa"/>
          </w:tcPr>
          <w:p w14:paraId="3B660E22" w14:textId="77777777" w:rsidR="00367A2C" w:rsidRDefault="00773714">
            <w:r>
              <w:t>10</w:t>
            </w:r>
          </w:p>
        </w:tc>
        <w:tc>
          <w:tcPr>
            <w:tcW w:w="1728" w:type="dxa"/>
          </w:tcPr>
          <w:p w14:paraId="5538F84E" w14:textId="77777777" w:rsidR="00367A2C" w:rsidRDefault="00773714">
            <w:r>
              <w:t>QA</w:t>
            </w:r>
          </w:p>
        </w:tc>
        <w:tc>
          <w:tcPr>
            <w:tcW w:w="1728" w:type="dxa"/>
          </w:tcPr>
          <w:p w14:paraId="059AACE5" w14:textId="77777777" w:rsidR="00367A2C" w:rsidRDefault="00773714">
            <w:r>
              <w:t>Manual test pass (Chapter 4)</w:t>
            </w:r>
          </w:p>
        </w:tc>
        <w:tc>
          <w:tcPr>
            <w:tcW w:w="1728" w:type="dxa"/>
          </w:tcPr>
          <w:p w14:paraId="19E77787" w14:textId="77777777" w:rsidR="00367A2C" w:rsidRDefault="00367A2C"/>
        </w:tc>
        <w:tc>
          <w:tcPr>
            <w:tcW w:w="1728" w:type="dxa"/>
          </w:tcPr>
          <w:p w14:paraId="5FE14192" w14:textId="77777777" w:rsidR="00367A2C" w:rsidRDefault="00367A2C"/>
        </w:tc>
      </w:tr>
      <w:tr w:rsidR="00367A2C" w14:paraId="616074A1" w14:textId="77777777">
        <w:tc>
          <w:tcPr>
            <w:tcW w:w="1728" w:type="dxa"/>
          </w:tcPr>
          <w:p w14:paraId="32CB1E34" w14:textId="77777777" w:rsidR="00367A2C" w:rsidRDefault="00773714">
            <w:r>
              <w:t>11</w:t>
            </w:r>
          </w:p>
        </w:tc>
        <w:tc>
          <w:tcPr>
            <w:tcW w:w="1728" w:type="dxa"/>
          </w:tcPr>
          <w:p w14:paraId="35528449" w14:textId="77777777" w:rsidR="00367A2C" w:rsidRDefault="00773714">
            <w:r>
              <w:t>Documentation</w:t>
            </w:r>
          </w:p>
        </w:tc>
        <w:tc>
          <w:tcPr>
            <w:tcW w:w="1728" w:type="dxa"/>
          </w:tcPr>
          <w:p w14:paraId="39A9C4BA" w14:textId="77777777" w:rsidR="00367A2C" w:rsidRDefault="00773714">
            <w:r>
              <w:t xml:space="preserve">Report, </w:t>
            </w:r>
            <w:r>
              <w:rPr>
                <w:rFonts w:ascii="Consolas" w:hAnsi="Consolas"/>
                <w:sz w:val="18"/>
              </w:rPr>
              <w:t>FRONTEND.md</w:t>
            </w:r>
            <w:r>
              <w:t>, demo script</w:t>
            </w:r>
          </w:p>
        </w:tc>
        <w:tc>
          <w:tcPr>
            <w:tcW w:w="1728" w:type="dxa"/>
          </w:tcPr>
          <w:p w14:paraId="40ECF61A" w14:textId="77777777" w:rsidR="00367A2C" w:rsidRDefault="00367A2C"/>
        </w:tc>
        <w:tc>
          <w:tcPr>
            <w:tcW w:w="1728" w:type="dxa"/>
          </w:tcPr>
          <w:p w14:paraId="5DAA17D0" w14:textId="77777777" w:rsidR="00367A2C" w:rsidRDefault="00367A2C"/>
        </w:tc>
      </w:tr>
      <w:tr w:rsidR="00367A2C" w14:paraId="75F5CC01" w14:textId="77777777">
        <w:tc>
          <w:tcPr>
            <w:tcW w:w="1728" w:type="dxa"/>
          </w:tcPr>
          <w:p w14:paraId="4C673E2C" w14:textId="77777777" w:rsidR="00367A2C" w:rsidRDefault="00773714">
            <w:r>
              <w:t>12</w:t>
            </w:r>
          </w:p>
        </w:tc>
        <w:tc>
          <w:tcPr>
            <w:tcW w:w="1728" w:type="dxa"/>
          </w:tcPr>
          <w:p w14:paraId="2FC8F73A" w14:textId="77777777" w:rsidR="00367A2C" w:rsidRDefault="00773714">
            <w:r>
              <w:t>Closure</w:t>
            </w:r>
          </w:p>
        </w:tc>
        <w:tc>
          <w:tcPr>
            <w:tcW w:w="1728" w:type="dxa"/>
          </w:tcPr>
          <w:p w14:paraId="4BC12C5C" w14:textId="77777777" w:rsidR="00367A2C" w:rsidRDefault="00773714">
            <w:r>
              <w:t>Presentation / submission</w:t>
            </w:r>
          </w:p>
        </w:tc>
        <w:tc>
          <w:tcPr>
            <w:tcW w:w="1728" w:type="dxa"/>
          </w:tcPr>
          <w:p w14:paraId="4CCF996B" w14:textId="77777777" w:rsidR="00367A2C" w:rsidRDefault="00367A2C"/>
        </w:tc>
        <w:tc>
          <w:tcPr>
            <w:tcW w:w="1728" w:type="dxa"/>
          </w:tcPr>
          <w:p w14:paraId="533D6919" w14:textId="77777777" w:rsidR="00367A2C" w:rsidRDefault="00367A2C"/>
        </w:tc>
      </w:tr>
    </w:tbl>
    <w:p w14:paraId="71A04017" w14:textId="77777777" w:rsidR="00367A2C" w:rsidRDefault="00773714">
      <w:pPr>
        <w:pStyle w:val="Heading3"/>
      </w:pPr>
      <w:r>
        <w:t>8.2 Weekly log (template)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67A2C" w14:paraId="55A4F07D" w14:textId="77777777">
        <w:tc>
          <w:tcPr>
            <w:tcW w:w="1728" w:type="dxa"/>
          </w:tcPr>
          <w:p w14:paraId="2BC7AAC4" w14:textId="77777777" w:rsidR="00367A2C" w:rsidRDefault="00773714">
            <w:r>
              <w:t>Week</w:t>
            </w:r>
          </w:p>
        </w:tc>
        <w:tc>
          <w:tcPr>
            <w:tcW w:w="1728" w:type="dxa"/>
          </w:tcPr>
          <w:p w14:paraId="25EEF726" w14:textId="77777777" w:rsidR="00367A2C" w:rsidRDefault="00773714">
            <w:r>
              <w:t>Dates</w:t>
            </w:r>
          </w:p>
        </w:tc>
        <w:tc>
          <w:tcPr>
            <w:tcW w:w="1728" w:type="dxa"/>
          </w:tcPr>
          <w:p w14:paraId="5B8C2D64" w14:textId="77777777" w:rsidR="00367A2C" w:rsidRDefault="00773714">
            <w:r>
              <w:t>Goals</w:t>
            </w:r>
          </w:p>
        </w:tc>
        <w:tc>
          <w:tcPr>
            <w:tcW w:w="1728" w:type="dxa"/>
          </w:tcPr>
          <w:p w14:paraId="2BB64533" w14:textId="77777777" w:rsidR="00367A2C" w:rsidRDefault="00773714">
            <w:r>
              <w:t>Achieved</w:t>
            </w:r>
          </w:p>
        </w:tc>
        <w:tc>
          <w:tcPr>
            <w:tcW w:w="1728" w:type="dxa"/>
          </w:tcPr>
          <w:p w14:paraId="0A897046" w14:textId="77777777" w:rsidR="00367A2C" w:rsidRDefault="00773714">
            <w:r>
              <w:t>Blockers</w:t>
            </w:r>
          </w:p>
        </w:tc>
      </w:tr>
      <w:tr w:rsidR="00367A2C" w14:paraId="390D9F08" w14:textId="77777777">
        <w:tc>
          <w:tcPr>
            <w:tcW w:w="1728" w:type="dxa"/>
          </w:tcPr>
          <w:p w14:paraId="33AADB0E" w14:textId="77777777" w:rsidR="00367A2C" w:rsidRDefault="00773714">
            <w:r>
              <w:t>1</w:t>
            </w:r>
          </w:p>
        </w:tc>
        <w:tc>
          <w:tcPr>
            <w:tcW w:w="1728" w:type="dxa"/>
          </w:tcPr>
          <w:p w14:paraId="3CA2744A" w14:textId="77777777" w:rsidR="00367A2C" w:rsidRDefault="00367A2C"/>
        </w:tc>
        <w:tc>
          <w:tcPr>
            <w:tcW w:w="1728" w:type="dxa"/>
          </w:tcPr>
          <w:p w14:paraId="3F540A4F" w14:textId="77777777" w:rsidR="00367A2C" w:rsidRDefault="00367A2C"/>
        </w:tc>
        <w:tc>
          <w:tcPr>
            <w:tcW w:w="1728" w:type="dxa"/>
          </w:tcPr>
          <w:p w14:paraId="161C40DC" w14:textId="77777777" w:rsidR="00367A2C" w:rsidRDefault="00367A2C"/>
        </w:tc>
        <w:tc>
          <w:tcPr>
            <w:tcW w:w="1728" w:type="dxa"/>
          </w:tcPr>
          <w:p w14:paraId="54F0E853" w14:textId="77777777" w:rsidR="00367A2C" w:rsidRDefault="00367A2C"/>
        </w:tc>
      </w:tr>
      <w:tr w:rsidR="00367A2C" w14:paraId="0A6218B6" w14:textId="77777777">
        <w:tc>
          <w:tcPr>
            <w:tcW w:w="1728" w:type="dxa"/>
          </w:tcPr>
          <w:p w14:paraId="5A9AB871" w14:textId="77777777" w:rsidR="00367A2C" w:rsidRDefault="00773714">
            <w:r>
              <w:t>2</w:t>
            </w:r>
          </w:p>
        </w:tc>
        <w:tc>
          <w:tcPr>
            <w:tcW w:w="1728" w:type="dxa"/>
          </w:tcPr>
          <w:p w14:paraId="7CA2AC47" w14:textId="77777777" w:rsidR="00367A2C" w:rsidRDefault="00367A2C"/>
        </w:tc>
        <w:tc>
          <w:tcPr>
            <w:tcW w:w="1728" w:type="dxa"/>
          </w:tcPr>
          <w:p w14:paraId="07B808D9" w14:textId="77777777" w:rsidR="00367A2C" w:rsidRDefault="00367A2C"/>
        </w:tc>
        <w:tc>
          <w:tcPr>
            <w:tcW w:w="1728" w:type="dxa"/>
          </w:tcPr>
          <w:p w14:paraId="3A38136C" w14:textId="77777777" w:rsidR="00367A2C" w:rsidRDefault="00367A2C"/>
        </w:tc>
        <w:tc>
          <w:tcPr>
            <w:tcW w:w="1728" w:type="dxa"/>
          </w:tcPr>
          <w:p w14:paraId="144DDE9E" w14:textId="77777777" w:rsidR="00367A2C" w:rsidRDefault="00367A2C"/>
        </w:tc>
      </w:tr>
      <w:tr w:rsidR="00367A2C" w14:paraId="57F2A916" w14:textId="77777777">
        <w:tc>
          <w:tcPr>
            <w:tcW w:w="1728" w:type="dxa"/>
          </w:tcPr>
          <w:p w14:paraId="705AB244" w14:textId="77777777" w:rsidR="00367A2C" w:rsidRDefault="00773714">
            <w:r>
              <w:t>3</w:t>
            </w:r>
          </w:p>
        </w:tc>
        <w:tc>
          <w:tcPr>
            <w:tcW w:w="1728" w:type="dxa"/>
          </w:tcPr>
          <w:p w14:paraId="6275C4BA" w14:textId="77777777" w:rsidR="00367A2C" w:rsidRDefault="00367A2C"/>
        </w:tc>
        <w:tc>
          <w:tcPr>
            <w:tcW w:w="1728" w:type="dxa"/>
          </w:tcPr>
          <w:p w14:paraId="5B08EE4F" w14:textId="77777777" w:rsidR="00367A2C" w:rsidRDefault="00367A2C"/>
        </w:tc>
        <w:tc>
          <w:tcPr>
            <w:tcW w:w="1728" w:type="dxa"/>
          </w:tcPr>
          <w:p w14:paraId="00AB2545" w14:textId="77777777" w:rsidR="00367A2C" w:rsidRDefault="00367A2C"/>
        </w:tc>
        <w:tc>
          <w:tcPr>
            <w:tcW w:w="1728" w:type="dxa"/>
          </w:tcPr>
          <w:p w14:paraId="40C17001" w14:textId="77777777" w:rsidR="00367A2C" w:rsidRDefault="00367A2C"/>
        </w:tc>
      </w:tr>
      <w:tr w:rsidR="00367A2C" w14:paraId="051F36D7" w14:textId="77777777">
        <w:tc>
          <w:tcPr>
            <w:tcW w:w="1728" w:type="dxa"/>
          </w:tcPr>
          <w:p w14:paraId="134D8451" w14:textId="77777777" w:rsidR="00367A2C" w:rsidRDefault="00773714">
            <w:r>
              <w:t>4</w:t>
            </w:r>
          </w:p>
        </w:tc>
        <w:tc>
          <w:tcPr>
            <w:tcW w:w="1728" w:type="dxa"/>
          </w:tcPr>
          <w:p w14:paraId="1FD9CA4E" w14:textId="77777777" w:rsidR="00367A2C" w:rsidRDefault="00367A2C"/>
        </w:tc>
        <w:tc>
          <w:tcPr>
            <w:tcW w:w="1728" w:type="dxa"/>
          </w:tcPr>
          <w:p w14:paraId="0132D2A1" w14:textId="77777777" w:rsidR="00367A2C" w:rsidRDefault="00367A2C"/>
        </w:tc>
        <w:tc>
          <w:tcPr>
            <w:tcW w:w="1728" w:type="dxa"/>
          </w:tcPr>
          <w:p w14:paraId="15C7181F" w14:textId="77777777" w:rsidR="00367A2C" w:rsidRDefault="00367A2C"/>
        </w:tc>
        <w:tc>
          <w:tcPr>
            <w:tcW w:w="1728" w:type="dxa"/>
          </w:tcPr>
          <w:p w14:paraId="11F5287E" w14:textId="77777777" w:rsidR="00367A2C" w:rsidRDefault="00367A2C"/>
        </w:tc>
      </w:tr>
    </w:tbl>
    <w:p w14:paraId="198795C2" w14:textId="77777777" w:rsidR="00367A2C" w:rsidRDefault="00773714">
      <w:pPr>
        <w:pStyle w:val="Heading3"/>
      </w:pPr>
      <w:r>
        <w:t>8.3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7A2C" w14:paraId="57C85D89" w14:textId="77777777">
        <w:tc>
          <w:tcPr>
            <w:tcW w:w="2160" w:type="dxa"/>
          </w:tcPr>
          <w:p w14:paraId="018905CA" w14:textId="77777777" w:rsidR="00367A2C" w:rsidRDefault="00773714">
            <w:r>
              <w:t>Role</w:t>
            </w:r>
          </w:p>
        </w:tc>
        <w:tc>
          <w:tcPr>
            <w:tcW w:w="2160" w:type="dxa"/>
          </w:tcPr>
          <w:p w14:paraId="00AFCB19" w14:textId="77777777" w:rsidR="00367A2C" w:rsidRDefault="00773714">
            <w:r>
              <w:t>Name</w:t>
            </w:r>
          </w:p>
        </w:tc>
        <w:tc>
          <w:tcPr>
            <w:tcW w:w="2160" w:type="dxa"/>
          </w:tcPr>
          <w:p w14:paraId="730F3C75" w14:textId="77777777" w:rsidR="00367A2C" w:rsidRDefault="00773714">
            <w:r>
              <w:t>Signature</w:t>
            </w:r>
          </w:p>
        </w:tc>
        <w:tc>
          <w:tcPr>
            <w:tcW w:w="2160" w:type="dxa"/>
          </w:tcPr>
          <w:p w14:paraId="2A8F554E" w14:textId="77777777" w:rsidR="00367A2C" w:rsidRDefault="00773714">
            <w:r>
              <w:t>Date</w:t>
            </w:r>
          </w:p>
        </w:tc>
      </w:tr>
      <w:tr w:rsidR="00367A2C" w14:paraId="1D7EA8B2" w14:textId="77777777">
        <w:tc>
          <w:tcPr>
            <w:tcW w:w="2160" w:type="dxa"/>
          </w:tcPr>
          <w:p w14:paraId="3CB9468F" w14:textId="77777777" w:rsidR="00367A2C" w:rsidRDefault="00773714">
            <w:r>
              <w:t>Student</w:t>
            </w:r>
          </w:p>
        </w:tc>
        <w:tc>
          <w:tcPr>
            <w:tcW w:w="2160" w:type="dxa"/>
          </w:tcPr>
          <w:p w14:paraId="2AD4A41B" w14:textId="77777777" w:rsidR="00367A2C" w:rsidRDefault="00367A2C"/>
        </w:tc>
        <w:tc>
          <w:tcPr>
            <w:tcW w:w="2160" w:type="dxa"/>
          </w:tcPr>
          <w:p w14:paraId="3AA87694" w14:textId="77777777" w:rsidR="00367A2C" w:rsidRDefault="00367A2C"/>
        </w:tc>
        <w:tc>
          <w:tcPr>
            <w:tcW w:w="2160" w:type="dxa"/>
          </w:tcPr>
          <w:p w14:paraId="6BD9CC47" w14:textId="77777777" w:rsidR="00367A2C" w:rsidRDefault="00367A2C"/>
        </w:tc>
      </w:tr>
      <w:tr w:rsidR="00367A2C" w14:paraId="0AC9B02E" w14:textId="77777777">
        <w:tc>
          <w:tcPr>
            <w:tcW w:w="2160" w:type="dxa"/>
          </w:tcPr>
          <w:p w14:paraId="1F1A7388" w14:textId="77777777" w:rsidR="00367A2C" w:rsidRDefault="00773714">
            <w:r>
              <w:t>Project guide</w:t>
            </w:r>
          </w:p>
        </w:tc>
        <w:tc>
          <w:tcPr>
            <w:tcW w:w="2160" w:type="dxa"/>
          </w:tcPr>
          <w:p w14:paraId="54CEEB17" w14:textId="77777777" w:rsidR="00367A2C" w:rsidRDefault="00367A2C"/>
        </w:tc>
        <w:tc>
          <w:tcPr>
            <w:tcW w:w="2160" w:type="dxa"/>
          </w:tcPr>
          <w:p w14:paraId="211DC486" w14:textId="77777777" w:rsidR="00367A2C" w:rsidRDefault="00367A2C"/>
        </w:tc>
        <w:tc>
          <w:tcPr>
            <w:tcW w:w="2160" w:type="dxa"/>
          </w:tcPr>
          <w:p w14:paraId="0E090321" w14:textId="77777777" w:rsidR="00367A2C" w:rsidRDefault="00367A2C"/>
        </w:tc>
      </w:tr>
      <w:tr w:rsidR="00367A2C" w14:paraId="5D2C6068" w14:textId="77777777">
        <w:tc>
          <w:tcPr>
            <w:tcW w:w="2160" w:type="dxa"/>
          </w:tcPr>
          <w:p w14:paraId="7678881C" w14:textId="77777777" w:rsidR="00367A2C" w:rsidRDefault="00773714">
            <w:r>
              <w:t>External examiner (if any)</w:t>
            </w:r>
          </w:p>
        </w:tc>
        <w:tc>
          <w:tcPr>
            <w:tcW w:w="2160" w:type="dxa"/>
          </w:tcPr>
          <w:p w14:paraId="090A8B3E" w14:textId="77777777" w:rsidR="00367A2C" w:rsidRDefault="00367A2C"/>
        </w:tc>
        <w:tc>
          <w:tcPr>
            <w:tcW w:w="2160" w:type="dxa"/>
          </w:tcPr>
          <w:p w14:paraId="748C80BE" w14:textId="77777777" w:rsidR="00367A2C" w:rsidRDefault="00367A2C"/>
        </w:tc>
        <w:tc>
          <w:tcPr>
            <w:tcW w:w="2160" w:type="dxa"/>
          </w:tcPr>
          <w:p w14:paraId="4D33F434" w14:textId="77777777" w:rsidR="00367A2C" w:rsidRDefault="00367A2C"/>
        </w:tc>
      </w:tr>
    </w:tbl>
    <w:p w14:paraId="0A7B56BE" w14:textId="05CABE6B" w:rsidR="00367A2C" w:rsidRDefault="00367A2C"/>
    <w:sectPr w:rsidR="00367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782791">
    <w:abstractNumId w:val="8"/>
  </w:num>
  <w:num w:numId="2" w16cid:durableId="503741418">
    <w:abstractNumId w:val="6"/>
  </w:num>
  <w:num w:numId="3" w16cid:durableId="1552763255">
    <w:abstractNumId w:val="5"/>
  </w:num>
  <w:num w:numId="4" w16cid:durableId="1359041934">
    <w:abstractNumId w:val="4"/>
  </w:num>
  <w:num w:numId="5" w16cid:durableId="1382484521">
    <w:abstractNumId w:val="7"/>
  </w:num>
  <w:num w:numId="6" w16cid:durableId="535431809">
    <w:abstractNumId w:val="3"/>
  </w:num>
  <w:num w:numId="7" w16cid:durableId="1020426290">
    <w:abstractNumId w:val="2"/>
  </w:num>
  <w:num w:numId="8" w16cid:durableId="1819809081">
    <w:abstractNumId w:val="1"/>
  </w:num>
  <w:num w:numId="9" w16cid:durableId="56630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AC2"/>
    <w:rsid w:val="00326F90"/>
    <w:rsid w:val="00367A2C"/>
    <w:rsid w:val="00773714"/>
    <w:rsid w:val="00AA1D8D"/>
    <w:rsid w:val="00AB4842"/>
    <w:rsid w:val="00B47730"/>
    <w:rsid w:val="00CB0664"/>
    <w:rsid w:val="00F52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9348F"/>
  <w14:defaultImageDpi w14:val="300"/>
  <w15:docId w15:val="{431577B1-E7FA-44B0-95C0-76637B03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3990</Words>
  <Characters>22748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Pratik Rakhonde</cp:lastModifiedBy>
  <cp:revision>2</cp:revision>
  <dcterms:created xsi:type="dcterms:W3CDTF">2013-12-23T23:15:00Z</dcterms:created>
  <dcterms:modified xsi:type="dcterms:W3CDTF">2026-04-30T08:40:00Z</dcterms:modified>
  <cp:category/>
</cp:coreProperties>
</file>